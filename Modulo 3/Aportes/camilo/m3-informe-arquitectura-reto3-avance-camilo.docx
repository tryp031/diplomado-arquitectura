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213629" w:rsidRPr="008172B7" w14:paraId="1D0A048C" w14:textId="77777777">
        <w:trPr>
          <w:jc w:val="center"/>
        </w:trPr>
        <w:tc>
          <w:tcPr>
            <w:tcW w:w="9405" w:type="dxa"/>
            <w:shd w:val="clear" w:color="auto" w:fill="123252"/>
            <w:tcMar>
              <w:top w:w="520" w:type="dxa"/>
              <w:left w:w="520" w:type="dxa"/>
              <w:bottom w:w="620" w:type="dxa"/>
              <w:right w:w="520" w:type="dxa"/>
            </w:tcMar>
          </w:tcPr>
          <w:p w14:paraId="241315E7" w14:textId="77777777" w:rsidR="00213629" w:rsidRDefault="00AF130D" w:rsidP="008172B7">
            <w:pPr>
              <w:spacing w:after="600"/>
              <w:ind w:right="-51"/>
            </w:pPr>
            <w:r>
              <w:rPr>
                <w:noProof/>
              </w:rPr>
              <w:drawing>
                <wp:inline distT="0" distB="0" distL="0" distR="0" wp14:anchorId="3D249EAA" wp14:editId="40E7B1CE">
                  <wp:extent cx="3384000" cy="130042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javeriana-cali-blanc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13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C10E5" w14:textId="77777777" w:rsidR="008172B7" w:rsidRDefault="008172B7">
            <w:pPr>
              <w:spacing w:after="60"/>
              <w:rPr>
                <w:b/>
                <w:color w:val="F0D6A0"/>
                <w:lang w:val="es-CO"/>
              </w:rPr>
            </w:pPr>
          </w:p>
          <w:p w14:paraId="1A60C9BB" w14:textId="77777777" w:rsidR="00213629" w:rsidRPr="008172B7" w:rsidRDefault="00AF130D">
            <w:pPr>
              <w:spacing w:after="60"/>
              <w:rPr>
                <w:lang w:val="es-CO"/>
              </w:rPr>
            </w:pPr>
            <w:r w:rsidRPr="008172B7">
              <w:rPr>
                <w:b/>
                <w:color w:val="F0D6A0"/>
                <w:lang w:val="es-CO"/>
              </w:rPr>
              <w:t>DIPLOMADO</w:t>
            </w:r>
          </w:p>
          <w:p w14:paraId="0E27C8AE" w14:textId="77777777" w:rsidR="00213629" w:rsidRPr="008172B7" w:rsidRDefault="00AF130D">
            <w:pPr>
              <w:spacing w:after="200"/>
              <w:rPr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FFFFF"/>
                <w:sz w:val="42"/>
                <w:lang w:val="es-CO"/>
              </w:rPr>
              <w:t>Arquitectura de Software y Cloud Computing</w:t>
            </w:r>
          </w:p>
          <w:p w14:paraId="274A621A" w14:textId="77777777" w:rsidR="00213629" w:rsidRPr="008172B7" w:rsidRDefault="00AF130D">
            <w:pPr>
              <w:pBdr>
                <w:bottom w:val="single" w:sz="18" w:space="8" w:color="B2802A"/>
              </w:pBdr>
              <w:spacing w:after="1080"/>
              <w:rPr>
                <w:lang w:val="es-CO"/>
              </w:rPr>
            </w:pPr>
            <w:r w:rsidRPr="008172B7">
              <w:rPr>
                <w:color w:val="C7D6E6"/>
                <w:lang w:val="es-CO"/>
              </w:rPr>
              <w:t>Educación Continua</w:t>
            </w:r>
          </w:p>
          <w:p w14:paraId="6BA23D55" w14:textId="77777777" w:rsidR="00213629" w:rsidRPr="008172B7" w:rsidRDefault="00AF130D">
            <w:pPr>
              <w:spacing w:after="160"/>
              <w:rPr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FFFFF"/>
                <w:sz w:val="68"/>
                <w:lang w:val="es-CO"/>
              </w:rPr>
              <w:t>Arquitectura del sistema</w:t>
            </w:r>
          </w:p>
          <w:p w14:paraId="4A17E76E" w14:textId="77777777" w:rsidR="00213629" w:rsidRPr="008172B7" w:rsidRDefault="00AF130D">
            <w:pPr>
              <w:spacing w:after="280"/>
              <w:rPr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0D6A0"/>
                <w:sz w:val="40"/>
                <w:lang w:val="es-CO"/>
              </w:rPr>
              <w:t>Diseñando Arquitecturas Resilientes</w:t>
            </w:r>
          </w:p>
          <w:p w14:paraId="1216430D" w14:textId="77777777" w:rsidR="00213629" w:rsidRPr="008172B7" w:rsidRDefault="00AF130D">
            <w:pPr>
              <w:spacing w:after="0"/>
              <w:rPr>
                <w:color w:val="C7D6E6"/>
                <w:sz w:val="28"/>
                <w:szCs w:val="24"/>
                <w:lang w:val="es-CO"/>
              </w:rPr>
            </w:pPr>
            <w:r w:rsidRPr="008172B7">
              <w:rPr>
                <w:color w:val="C7D6E6"/>
                <w:sz w:val="28"/>
                <w:szCs w:val="24"/>
                <w:lang w:val="es-CO"/>
              </w:rPr>
              <w:t>Documento de arquitectura y resultados · Reto 3: Diseñando Arquitecturas Resilientes · Módulo 3</w:t>
            </w:r>
          </w:p>
          <w:p w14:paraId="7B170643" w14:textId="77777777" w:rsidR="008172B7" w:rsidRDefault="008172B7">
            <w:pPr>
              <w:spacing w:after="0"/>
              <w:rPr>
                <w:color w:val="C7D6E6"/>
                <w:sz w:val="24"/>
                <w:lang w:val="es-CO"/>
              </w:rPr>
            </w:pPr>
          </w:p>
          <w:p w14:paraId="3D582F8D" w14:textId="77777777" w:rsidR="008172B7" w:rsidRDefault="008172B7">
            <w:pPr>
              <w:spacing w:after="0"/>
              <w:rPr>
                <w:color w:val="C7D6E6"/>
                <w:sz w:val="24"/>
                <w:lang w:val="es-CO"/>
              </w:rPr>
            </w:pPr>
          </w:p>
          <w:p w14:paraId="7B250DC2" w14:textId="77777777" w:rsidR="008172B7" w:rsidRDefault="008172B7">
            <w:pPr>
              <w:spacing w:after="0"/>
              <w:rPr>
                <w:color w:val="C7D6E6"/>
                <w:sz w:val="24"/>
                <w:lang w:val="es-CO"/>
              </w:rPr>
            </w:pPr>
          </w:p>
          <w:p w14:paraId="578DCE00" w14:textId="77777777" w:rsidR="008172B7" w:rsidRPr="008172B7" w:rsidRDefault="008172B7">
            <w:pPr>
              <w:spacing w:after="0"/>
              <w:rPr>
                <w:color w:val="C7D6E6"/>
                <w:sz w:val="16"/>
                <w:szCs w:val="14"/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FFFFF"/>
                <w:sz w:val="28"/>
                <w:szCs w:val="14"/>
                <w:lang w:val="es-CO"/>
              </w:rPr>
              <w:t>Grupo 2</w:t>
            </w:r>
          </w:p>
          <w:p w14:paraId="7624C005" w14:textId="77777777" w:rsidR="008172B7" w:rsidRPr="007B4BA0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  <w:r w:rsidRPr="007B4BA0"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  <w:t>Daniel Mazo</w:t>
            </w:r>
          </w:p>
          <w:p w14:paraId="7AE780D7" w14:textId="77777777" w:rsidR="008172B7" w:rsidRP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  <w:t>Freddy Aparicio</w:t>
            </w:r>
          </w:p>
          <w:p w14:paraId="1E46B038" w14:textId="77777777" w:rsid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  <w:t>Camilo Céspedes</w:t>
            </w:r>
          </w:p>
          <w:p w14:paraId="18E30E6A" w14:textId="77777777" w:rsid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</w:p>
          <w:p w14:paraId="59ACC994" w14:textId="77777777" w:rsid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</w:p>
          <w:p w14:paraId="54BE2122" w14:textId="77777777" w:rsidR="008172B7" w:rsidRPr="008172B7" w:rsidRDefault="008172B7">
            <w:pPr>
              <w:spacing w:after="0"/>
              <w:rPr>
                <w:color w:val="C7D6E6"/>
                <w:sz w:val="28"/>
                <w:szCs w:val="24"/>
                <w:lang w:val="es-CO"/>
              </w:rPr>
            </w:pPr>
            <w:r>
              <w:rPr>
                <w:color w:val="C7D6E6"/>
                <w:sz w:val="28"/>
                <w:szCs w:val="24"/>
                <w:lang w:val="es-CO"/>
              </w:rPr>
              <w:t>Octubre 2026</w:t>
            </w:r>
          </w:p>
        </w:tc>
      </w:tr>
    </w:tbl>
    <w:p w14:paraId="245D379E" w14:textId="77777777" w:rsidR="009457C8" w:rsidRDefault="00000000">
      <w:pPr>
        <w:pStyle w:val="Ttulo1"/>
      </w:pPr>
      <w:bookmarkStart w:id="0" w:name="_Toc243845924"/>
      <w:r>
        <w:lastRenderedPageBreak/>
        <w:t>Contenido</w:t>
      </w:r>
      <w:bookmarkEnd w:id="0"/>
    </w:p>
    <w:p w14:paraId="272B6A30" w14:textId="77777777" w:rsidR="00BC09C2" w:rsidRDefault="0000000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845924" w:history="1">
        <w:r w:rsidR="00BC09C2" w:rsidRPr="00F97045">
          <w:rPr>
            <w:rStyle w:val="Hipervnculo"/>
            <w:noProof/>
          </w:rPr>
          <w:t>Contenido</w:t>
        </w:r>
        <w:r w:rsidR="00BC09C2">
          <w:rPr>
            <w:noProof/>
            <w:webHidden/>
          </w:rPr>
          <w:tab/>
        </w:r>
        <w:r w:rsidR="00BC09C2">
          <w:rPr>
            <w:noProof/>
            <w:webHidden/>
          </w:rPr>
          <w:fldChar w:fldCharType="begin"/>
        </w:r>
        <w:r w:rsidR="00BC09C2">
          <w:rPr>
            <w:noProof/>
            <w:webHidden/>
          </w:rPr>
          <w:instrText xml:space="preserve"> PAGEREF _Toc243845924 \h </w:instrText>
        </w:r>
        <w:r w:rsidR="00BC09C2">
          <w:rPr>
            <w:noProof/>
            <w:webHidden/>
          </w:rPr>
        </w:r>
        <w:r w:rsidR="00BC09C2">
          <w:rPr>
            <w:noProof/>
            <w:webHidden/>
          </w:rPr>
          <w:fldChar w:fldCharType="separate"/>
        </w:r>
        <w:r w:rsidR="00BC09C2">
          <w:rPr>
            <w:noProof/>
            <w:webHidden/>
          </w:rPr>
          <w:t>2</w:t>
        </w:r>
        <w:r w:rsidR="00BC09C2">
          <w:rPr>
            <w:noProof/>
            <w:webHidden/>
          </w:rPr>
          <w:fldChar w:fldCharType="end"/>
        </w:r>
      </w:hyperlink>
    </w:p>
    <w:p w14:paraId="47957958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25" w:history="1">
        <w:r w:rsidRPr="00F97045">
          <w:rPr>
            <w:rStyle w:val="Hipervnculo"/>
            <w:noProof/>
          </w:rPr>
          <w:t>1.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5D10DD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26" w:history="1">
        <w:r w:rsidRPr="00F97045">
          <w:rPr>
            <w:rStyle w:val="Hipervnculo"/>
            <w:noProof/>
          </w:rPr>
          <w:t>2. Atributos de calidad y priorización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5CDDB5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27" w:history="1">
        <w:r w:rsidRPr="00F97045">
          <w:rPr>
            <w:rStyle w:val="Hipervnculo"/>
            <w:noProof/>
          </w:rPr>
          <w:t>3. Tácticas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B2200C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28" w:history="1">
        <w:r w:rsidRPr="00F97045">
          <w:rPr>
            <w:rStyle w:val="Hipervnculo"/>
            <w:noProof/>
          </w:rPr>
          <w:t>4. Decisiones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846E82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29" w:history="1">
        <w:r w:rsidRPr="00F97045">
          <w:rPr>
            <w:rStyle w:val="Hipervnculo"/>
            <w:noProof/>
          </w:rPr>
          <w:t>5. Respuestas por nivel (contrato HTTP)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905E9F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0" w:history="1">
        <w:r w:rsidRPr="00F97045">
          <w:rPr>
            <w:rStyle w:val="Hipervnculo"/>
            <w:noProof/>
          </w:rPr>
          <w:t>6. ¿Qué hace el sistema?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8ADB18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1" w:history="1">
        <w:r w:rsidRPr="00F97045">
          <w:rPr>
            <w:rStyle w:val="Hipervnculo"/>
            <w:noProof/>
          </w:rPr>
          <w:t>7. Opciones consideradas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03FFAF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2" w:history="1">
        <w:r w:rsidRPr="00F97045">
          <w:rPr>
            <w:rStyle w:val="Hipervnculo"/>
            <w:noProof/>
          </w:rPr>
          <w:t>7.1 Opciones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4BFDC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3" w:history="1">
        <w:r w:rsidRPr="00F97045">
          <w:rPr>
            <w:rStyle w:val="Hipervnculo"/>
            <w:noProof/>
          </w:rPr>
          <w:t>7.2 Estimación de costos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F101E4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4" w:history="1">
        <w:r w:rsidRPr="00F97045">
          <w:rPr>
            <w:rStyle w:val="Hipervnculo"/>
            <w:noProof/>
          </w:rPr>
          <w:t>7.3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E22654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5" w:history="1">
        <w:r w:rsidRPr="00F97045">
          <w:rPr>
            <w:rStyle w:val="Hipervnculo"/>
            <w:noProof/>
          </w:rPr>
          <w:t>8. El plano 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E51539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6" w:history="1">
        <w:r w:rsidRPr="00F97045">
          <w:rPr>
            <w:rStyle w:val="Hipervnculo"/>
            <w:noProof/>
          </w:rPr>
          <w:t>9. Modelo C4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6BF8BC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7" w:history="1">
        <w:r w:rsidRPr="00F97045">
          <w:rPr>
            <w:rStyle w:val="Hipervnculo"/>
            <w:noProof/>
          </w:rPr>
          <w:t>9.1 Vista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3213A5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8" w:history="1">
        <w:r w:rsidRPr="00F97045">
          <w:rPr>
            <w:rStyle w:val="Hipervnculo"/>
            <w:noProof/>
          </w:rPr>
          <w:t>9.2 Contenedores (detalle de AWS)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28887E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39" w:history="1">
        <w:r w:rsidRPr="00F97045">
          <w:rPr>
            <w:rStyle w:val="Hipervnculo"/>
            <w:noProof/>
          </w:rPr>
          <w:t>10. Despliegue en AWS (solución oficial)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0924D0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0" w:history="1">
        <w:r w:rsidRPr="00F97045">
          <w:rPr>
            <w:rStyle w:val="Hipervnculo"/>
            <w:noProof/>
          </w:rPr>
          <w:t>10.1 Qué se desplegó y cómo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D60DA3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1" w:history="1">
        <w:r w:rsidRPr="00F97045">
          <w:rPr>
            <w:rStyle w:val="Hipervnculo"/>
            <w:noProof/>
          </w:rPr>
          <w:t>10.2 Calentamiento y arranque en frío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D60A65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2" w:history="1">
        <w:r w:rsidRPr="00F97045">
          <w:rPr>
            <w:rStyle w:val="Hipervnculo"/>
            <w:noProof/>
          </w:rPr>
          <w:t>11. Resultados de la medición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5998FD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3" w:history="1">
        <w:r w:rsidRPr="00F97045">
          <w:rPr>
            <w:rStyle w:val="Hipervnculo"/>
            <w:noProof/>
          </w:rPr>
          <w:t>11.1 Cómo se midió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4EE2A5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4" w:history="1">
        <w:r w:rsidRPr="00F97045">
          <w:rPr>
            <w:rStyle w:val="Hipervnculo"/>
            <w:noProof/>
          </w:rPr>
          <w:t>11.2 Resultados de las corridas de prueba (21 y 22/10/2026, AWS)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59D1BF" w14:textId="77777777" w:rsidR="00BC09C2" w:rsidRDefault="00BC09C2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5" w:history="1">
        <w:r w:rsidRPr="00F97045">
          <w:rPr>
            <w:rStyle w:val="Hipervnculo"/>
            <w:noProof/>
          </w:rPr>
          <w:t>11.3 Tiempos y arranque en frío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D06555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6" w:history="1">
        <w:r w:rsidRPr="00F97045">
          <w:rPr>
            <w:rStyle w:val="Hipervnculo"/>
            <w:noProof/>
          </w:rPr>
          <w:t>12. Disponibilidad: qué pasa si se cae un componente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CC124B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7" w:history="1">
        <w:r w:rsidRPr="00F97045">
          <w:rPr>
            <w:rStyle w:val="Hipervnculo"/>
            <w:noProof/>
          </w:rPr>
          <w:t>13. Límites y preguntas 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E6ABBA" w14:textId="77777777" w:rsidR="00BC09C2" w:rsidRDefault="00BC09C2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3845948" w:history="1">
        <w:r w:rsidRPr="00F97045">
          <w:rPr>
            <w:rStyle w:val="Hipervnculo"/>
            <w:noProof/>
          </w:rPr>
          <w:t>Anexo A.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56C84D" w14:textId="77777777" w:rsidR="009457C8" w:rsidRDefault="00000000">
      <w:r>
        <w:fldChar w:fldCharType="end"/>
      </w:r>
    </w:p>
    <w:p w14:paraId="5F4F019F" w14:textId="77777777" w:rsidR="009457C8" w:rsidRDefault="00000000">
      <w:r>
        <w:br w:type="page"/>
      </w:r>
    </w:p>
    <w:p w14:paraId="74FE0DD2" w14:textId="77777777" w:rsidR="009457C8" w:rsidRPr="00BC09C2" w:rsidRDefault="00000000">
      <w:pPr>
        <w:pStyle w:val="Ttulo1"/>
        <w:rPr>
          <w:lang w:val="es-CO"/>
        </w:rPr>
      </w:pPr>
      <w:bookmarkStart w:id="1" w:name="_Toc243845925"/>
      <w:r w:rsidRPr="00BC09C2">
        <w:rPr>
          <w:lang w:val="es-CO"/>
        </w:rPr>
        <w:lastRenderedPageBreak/>
        <w:t>1. Resumen ejecutivo</w:t>
      </w:r>
      <w:bookmarkEnd w:id="1"/>
    </w:p>
    <w:p w14:paraId="5165220E" w14:textId="77777777" w:rsidR="00BC09C2" w:rsidRDefault="00000000" w:rsidP="00BC09C2">
      <w:pPr>
        <w:jc w:val="both"/>
        <w:rPr>
          <w:lang w:val="es-CO"/>
        </w:rPr>
      </w:pPr>
      <w:r w:rsidRPr="00BC09C2">
        <w:rPr>
          <w:lang w:val="es-CO"/>
        </w:rPr>
        <w:t>El Reto 3 pide un sistema que se mantenga operativo ante picos de errores: cuando detecta fallas recurrentes debe degradar sus capacidades en tres niveles de servicio (Full, Degradado y Mínimo) y, cuando la salud vuelve a niveles aceptables, recuperarlas de forma automática. Cada cambio de nivel debe quedar registrado en logs o métricas, y todo se prueba con un script de k6 que entrega el profesor y que no se puede modificar.</w:t>
      </w:r>
    </w:p>
    <w:p w14:paraId="2FD85B2A" w14:textId="77777777" w:rsidR="009457C8" w:rsidRPr="00BC09C2" w:rsidRDefault="00000000" w:rsidP="00BC09C2">
      <w:pPr>
        <w:jc w:val="both"/>
        <w:rPr>
          <w:lang w:val="es-CO"/>
        </w:rPr>
      </w:pPr>
      <w:r w:rsidRPr="00BC09C2">
        <w:rPr>
          <w:lang w:val="es-CO"/>
        </w:rPr>
        <w:t xml:space="preserve">La solución está desplegada en AWS (us-east-2). API Gateway recibe las peticiones y las pasa a una función </w:t>
      </w:r>
      <w:proofErr w:type="spellStart"/>
      <w:r w:rsidRPr="00BC09C2">
        <w:rPr>
          <w:lang w:val="es-CO"/>
        </w:rPr>
        <w:t>router</w:t>
      </w:r>
      <w:proofErr w:type="spellEnd"/>
      <w:r w:rsidRPr="00BC09C2">
        <w:rPr>
          <w:lang w:val="es-CO"/>
        </w:rPr>
        <w:t xml:space="preserve">, que decide el nivel de servicio de cada minuto de reloj y las envía a una de tres funciones Lambda, una por nivel. El estado compartido (errores y nivel de cada minuto) vive en </w:t>
      </w:r>
      <w:proofErr w:type="spellStart"/>
      <w:r w:rsidRPr="00BC09C2">
        <w:rPr>
          <w:lang w:val="es-CO"/>
        </w:rPr>
        <w:t>DynamoDB</w:t>
      </w:r>
      <w:proofErr w:type="spellEnd"/>
      <w:r w:rsidRPr="00BC09C2">
        <w:rPr>
          <w:lang w:val="es-CO"/>
        </w:rPr>
        <w:t xml:space="preserve">, y los cambios de nivel quedan en </w:t>
      </w:r>
      <w:proofErr w:type="spellStart"/>
      <w:r w:rsidRPr="00BC09C2">
        <w:rPr>
          <w:lang w:val="es-CO"/>
        </w:rPr>
        <w:t>CloudWatch</w:t>
      </w:r>
      <w:proofErr w:type="spellEnd"/>
      <w:r w:rsidRPr="00BC09C2">
        <w:rPr>
          <w:lang w:val="es-CO"/>
        </w:rPr>
        <w:t xml:space="preserve"> Logs y en un </w:t>
      </w:r>
      <w:proofErr w:type="spellStart"/>
      <w:r w:rsidRPr="00BC09C2">
        <w:rPr>
          <w:lang w:val="es-CO"/>
        </w:rPr>
        <w:t>dashboard</w:t>
      </w:r>
      <w:proofErr w:type="spellEnd"/>
      <w:r w:rsidRPr="00BC09C2">
        <w:rPr>
          <w:lang w:val="es-CO"/>
        </w:rPr>
        <w:t>.</w:t>
      </w:r>
    </w:p>
    <w:p w14:paraId="1A2E1933" w14:textId="77777777" w:rsidR="009457C8" w:rsidRDefault="00000000" w:rsidP="00BC09C2">
      <w:pPr>
        <w:jc w:val="both"/>
        <w:rPr>
          <w:lang w:val="es-CO"/>
        </w:rPr>
      </w:pPr>
      <w:r w:rsidRPr="00BC09C2">
        <w:rPr>
          <w:lang w:val="es-CO"/>
        </w:rPr>
        <w:t xml:space="preserve">Todo el documento se organiza alrededor de una decisión: priorizamos la </w:t>
      </w:r>
      <w:r w:rsidRPr="00BC09C2">
        <w:rPr>
          <w:b/>
          <w:bCs/>
          <w:lang w:val="es-CO"/>
        </w:rPr>
        <w:t>disponibilidad, entendida como resiliencia</w:t>
      </w:r>
      <w:r w:rsidRPr="00BC09C2">
        <w:rPr>
          <w:lang w:val="es-CO"/>
        </w:rPr>
        <w:t xml:space="preserve"> (seguir respondiendo de forma controlada y recuperarse sin intervención), a costa de un salto adicional por petición y de depender de </w:t>
      </w:r>
      <w:proofErr w:type="spellStart"/>
      <w:r w:rsidRPr="00BC09C2">
        <w:rPr>
          <w:lang w:val="es-CO"/>
        </w:rPr>
        <w:t>DynamoDB</w:t>
      </w:r>
      <w:proofErr w:type="spellEnd"/>
      <w:r w:rsidRPr="00BC09C2">
        <w:rPr>
          <w:lang w:val="es-CO"/>
        </w:rPr>
        <w:t>. Esa decisión, explicada en la sección 2, determina las tácticas (sección 3) y las decisiones de diseño (sección 4). En las corridas con el k6 oficial el sistema recorrió los tres niveles y terminó en el Nivel 1 (sección 11).</w:t>
      </w:r>
    </w:p>
    <w:p w14:paraId="7589832E" w14:textId="77777777" w:rsidR="00BC09C2" w:rsidRPr="00BC09C2" w:rsidRDefault="00BC09C2" w:rsidP="00BC09C2">
      <w:pPr>
        <w:jc w:val="both"/>
        <w:rPr>
          <w:lang w:val="es-CO"/>
        </w:rPr>
      </w:pPr>
    </w:p>
    <w:p w14:paraId="377A6AC1" w14:textId="77777777" w:rsidR="009457C8" w:rsidRPr="00BC09C2" w:rsidRDefault="00000000">
      <w:pPr>
        <w:pStyle w:val="Ttulo1"/>
        <w:rPr>
          <w:lang w:val="es-CO"/>
        </w:rPr>
      </w:pPr>
      <w:bookmarkStart w:id="2" w:name="_Toc243845926"/>
      <w:r w:rsidRPr="00BC09C2">
        <w:rPr>
          <w:lang w:val="es-CO"/>
        </w:rPr>
        <w:t>2. Atributos de calidad y priorización</w:t>
      </w:r>
      <w:bookmarkEnd w:id="2"/>
    </w:p>
    <w:p w14:paraId="6E5E4F71" w14:textId="77777777" w:rsidR="009457C8" w:rsidRDefault="00000000" w:rsidP="00BC09C2">
      <w:pPr>
        <w:jc w:val="both"/>
        <w:rPr>
          <w:lang w:val="es-CO"/>
        </w:rPr>
      </w:pPr>
      <w:r w:rsidRPr="00BC09C2">
        <w:rPr>
          <w:lang w:val="es-CO"/>
        </w:rPr>
        <w:t>Priorizamos que el sistema siga respondiendo, con un servicio reducido</w:t>
      </w:r>
      <w:r w:rsidR="00BC09C2">
        <w:rPr>
          <w:lang w:val="es-CO"/>
        </w:rPr>
        <w:t>,</w:t>
      </w:r>
      <w:r w:rsidRPr="00BC09C2">
        <w:rPr>
          <w:lang w:val="es-CO"/>
        </w:rPr>
        <w:t xml:space="preserve"> pero </w:t>
      </w:r>
      <w:r w:rsidR="00BC09C2">
        <w:rPr>
          <w:lang w:val="es-CO"/>
        </w:rPr>
        <w:t>garantizado</w:t>
      </w:r>
      <w:r w:rsidRPr="00BC09C2">
        <w:rPr>
          <w:lang w:val="es-CO"/>
        </w:rPr>
        <w:t>, cuando los errores aumentan, y que vuelva solo a la normalidad. Es lo que pide el enunciado y lo que evita que un pico de errores se convierta en una caída total.</w:t>
      </w:r>
    </w:p>
    <w:p w14:paraId="331AA062" w14:textId="77777777" w:rsidR="00BC09C2" w:rsidRPr="00BC09C2" w:rsidRDefault="00BC09C2" w:rsidP="00BC09C2">
      <w:pPr>
        <w:pStyle w:val="Sinespaciado"/>
        <w:rPr>
          <w:lang w:val="es-CO"/>
        </w:rPr>
      </w:pPr>
    </w:p>
    <w:tbl>
      <w:tblPr>
        <w:tblW w:w="9355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487"/>
        <w:gridCol w:w="3487"/>
      </w:tblGrid>
      <w:tr w:rsidR="009457C8" w14:paraId="71DE84F1" w14:textId="77777777">
        <w:trPr>
          <w:cantSplit/>
          <w:tblHeader/>
          <w:jc w:val="center"/>
        </w:trPr>
        <w:tc>
          <w:tcPr>
            <w:tcW w:w="2381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878CAC" w14:textId="77777777" w:rsidR="009457C8" w:rsidRDefault="00000000">
            <w:pPr>
              <w:spacing w:after="3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  <w:szCs w:val="19"/>
              </w:rPr>
              <w:t>Atributo</w:t>
            </w:r>
            <w:proofErr w:type="spellEnd"/>
          </w:p>
        </w:tc>
        <w:tc>
          <w:tcPr>
            <w:tcW w:w="3487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2C5763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Qué significa aquí</w:t>
            </w:r>
          </w:p>
        </w:tc>
        <w:tc>
          <w:tcPr>
            <w:tcW w:w="3487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212D94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Evidencia</w:t>
            </w:r>
          </w:p>
        </w:tc>
      </w:tr>
      <w:tr w:rsidR="009457C8" w14:paraId="759E05A1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F0D43" w14:textId="77777777" w:rsidR="009457C8" w:rsidRDefault="00000000" w:rsidP="00BC09C2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Disponibilidad / resiliencia (priorizado)</w:t>
            </w:r>
          </w:p>
        </w:tc>
        <w:tc>
          <w:tcPr>
            <w:tcW w:w="348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CC729E" w14:textId="77777777" w:rsidR="009457C8" w:rsidRDefault="00000000" w:rsidP="00BC09C2">
            <w:pPr>
              <w:spacing w:after="30" w:line="240" w:lineRule="auto"/>
              <w:jc w:val="both"/>
            </w:pPr>
            <w:r w:rsidRPr="00BC09C2">
              <w:rPr>
                <w:sz w:val="19"/>
                <w:szCs w:val="19"/>
                <w:lang w:val="es-CO"/>
              </w:rPr>
              <w:t xml:space="preserve">Seguir respondiendo ante errores recurrentes: degradar a un nivel con menos capacidades y, al normalizarse, recuperar. </w:t>
            </w: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nunca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queda</w:t>
            </w:r>
            <w:proofErr w:type="spellEnd"/>
            <w:r>
              <w:rPr>
                <w:sz w:val="19"/>
                <w:szCs w:val="19"/>
              </w:rPr>
              <w:t xml:space="preserve"> sin respuesta.</w:t>
            </w:r>
          </w:p>
        </w:tc>
        <w:tc>
          <w:tcPr>
            <w:tcW w:w="348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5608D7" w14:textId="77777777" w:rsidR="009457C8" w:rsidRDefault="00000000" w:rsidP="00BC09C2">
            <w:pPr>
              <w:spacing w:after="30" w:line="240" w:lineRule="auto"/>
              <w:jc w:val="both"/>
            </w:pPr>
            <w:r w:rsidRPr="00BC09C2">
              <w:rPr>
                <w:sz w:val="19"/>
                <w:szCs w:val="19"/>
                <w:lang w:val="es-CO"/>
              </w:rPr>
              <w:t xml:space="preserve">Corrida del k6 oficial: 140 de 140 peticiones respondidas, 35 con el error que pide el script y ninguna falla inesperada. </w:t>
            </w:r>
            <w:proofErr w:type="spellStart"/>
            <w:r>
              <w:rPr>
                <w:sz w:val="19"/>
                <w:szCs w:val="19"/>
              </w:rPr>
              <w:t>Recorrió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niveles</w:t>
            </w:r>
            <w:proofErr w:type="spellEnd"/>
            <w:r>
              <w:rPr>
                <w:sz w:val="19"/>
                <w:szCs w:val="19"/>
              </w:rPr>
              <w:t xml:space="preserve"> y terminó en el Nivel 1.</w:t>
            </w:r>
          </w:p>
        </w:tc>
      </w:tr>
      <w:tr w:rsidR="009457C8" w:rsidRPr="00743089" w14:paraId="18B3B2ED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4AF67C" w14:textId="77777777" w:rsidR="009457C8" w:rsidRPr="00BC09C2" w:rsidRDefault="00000000" w:rsidP="00BC09C2">
            <w:pPr>
              <w:spacing w:after="30" w:line="240" w:lineRule="auto"/>
              <w:jc w:val="both"/>
              <w:rPr>
                <w:lang w:val="es-CO"/>
              </w:rPr>
            </w:pPr>
            <w:proofErr w:type="spellStart"/>
            <w:r w:rsidRPr="00BC09C2">
              <w:rPr>
                <w:sz w:val="19"/>
                <w:szCs w:val="19"/>
                <w:lang w:val="es-CO"/>
              </w:rPr>
              <w:t>Observabilidad</w:t>
            </w:r>
            <w:proofErr w:type="spellEnd"/>
          </w:p>
        </w:tc>
        <w:tc>
          <w:tcPr>
            <w:tcW w:w="348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EDCC5" w14:textId="77777777" w:rsidR="009457C8" w:rsidRPr="00BC09C2" w:rsidRDefault="00000000" w:rsidP="00BC09C2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Cada cambio de nivel y las métricas clave deben ser visibles en logs o métricas.</w:t>
            </w:r>
          </w:p>
        </w:tc>
        <w:tc>
          <w:tcPr>
            <w:tcW w:w="348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C856B8" w14:textId="77777777" w:rsidR="009457C8" w:rsidRPr="00BC09C2" w:rsidRDefault="00000000" w:rsidP="00BC09C2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Evento CAMBIO_NIVEL en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CloudWatch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Logs (minuto, nivel de origen y de destino, motivo y errores del minuto anterior) y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dashboard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reto3-resiliencia.</w:t>
            </w:r>
          </w:p>
        </w:tc>
      </w:tr>
      <w:tr w:rsidR="009457C8" w:rsidRPr="00743089" w14:paraId="032B9B2A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3FF05" w14:textId="77777777" w:rsidR="009457C8" w:rsidRDefault="00000000" w:rsidP="00BC09C2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Desempeño</w:t>
            </w:r>
            <w:proofErr w:type="spellEnd"/>
            <w:r>
              <w:rPr>
                <w:sz w:val="19"/>
                <w:szCs w:val="19"/>
              </w:rPr>
              <w:t xml:space="preserve"> (no </w:t>
            </w:r>
            <w:proofErr w:type="spellStart"/>
            <w:r>
              <w:rPr>
                <w:sz w:val="19"/>
                <w:szCs w:val="19"/>
              </w:rPr>
              <w:t>priorizado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8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BB4341" w14:textId="77777777" w:rsidR="009457C8" w:rsidRPr="00BC09C2" w:rsidRDefault="00000000" w:rsidP="00BC09C2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La carga del reto es baja (unas 20 peticiones por minuto): se mide, pero no se optimiza.</w:t>
            </w:r>
          </w:p>
        </w:tc>
        <w:tc>
          <w:tcPr>
            <w:tcW w:w="348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FBF52" w14:textId="77777777" w:rsidR="009457C8" w:rsidRPr="00BC09C2" w:rsidRDefault="00000000" w:rsidP="00BC09C2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Latencia promedio de 169 ms y p95 de 180 ms vistos por k6. La primera petición tras un periodo sin tráfico tarda más por el arranque en frío (sección 11.3).</w:t>
            </w:r>
          </w:p>
        </w:tc>
      </w:tr>
    </w:tbl>
    <w:p w14:paraId="3AEC3CCD" w14:textId="77777777" w:rsidR="009457C8" w:rsidRPr="00BC09C2" w:rsidRDefault="009457C8">
      <w:pPr>
        <w:spacing w:after="60"/>
        <w:rPr>
          <w:lang w:val="es-CO"/>
        </w:rPr>
      </w:pPr>
    </w:p>
    <w:p w14:paraId="13E55434" w14:textId="77777777" w:rsidR="009457C8" w:rsidRPr="00BC09C2" w:rsidRDefault="00000000" w:rsidP="00BC09C2">
      <w:pPr>
        <w:jc w:val="both"/>
        <w:rPr>
          <w:lang w:val="es-CO"/>
        </w:rPr>
      </w:pPr>
      <w:r w:rsidRPr="00BC09C2">
        <w:rPr>
          <w:lang w:val="es-CO"/>
        </w:rPr>
        <w:t>El desempeño no se priorizó porque el reto mide la máquina de estados ante errores y no el rendimiento.</w:t>
      </w:r>
    </w:p>
    <w:p w14:paraId="5FDBFD32" w14:textId="77777777" w:rsidR="009457C8" w:rsidRDefault="00000000" w:rsidP="00BC09C2">
      <w:pPr>
        <w:jc w:val="both"/>
        <w:rPr>
          <w:lang w:val="es-CO"/>
        </w:rPr>
      </w:pPr>
      <w:r w:rsidRPr="00BC09C2">
        <w:rPr>
          <w:lang w:val="es-CO"/>
        </w:rPr>
        <w:lastRenderedPageBreak/>
        <w:t xml:space="preserve">Lo que cuesta priorizar así: el </w:t>
      </w:r>
      <w:proofErr w:type="spellStart"/>
      <w:r w:rsidRPr="00BC09C2">
        <w:rPr>
          <w:lang w:val="es-CO"/>
        </w:rPr>
        <w:t>router</w:t>
      </w:r>
      <w:proofErr w:type="spellEnd"/>
      <w:r w:rsidRPr="00BC09C2">
        <w:rPr>
          <w:lang w:val="es-CO"/>
        </w:rPr>
        <w:t xml:space="preserve"> suma un salto a cada petición (≈ 40 ms medidos en caliente) y el sistema depende de </w:t>
      </w:r>
      <w:proofErr w:type="spellStart"/>
      <w:r w:rsidRPr="00BC09C2">
        <w:rPr>
          <w:lang w:val="es-CO"/>
        </w:rPr>
        <w:t>DynamoDB</w:t>
      </w:r>
      <w:proofErr w:type="spellEnd"/>
      <w:r w:rsidRPr="00BC09C2">
        <w:rPr>
          <w:lang w:val="es-CO"/>
        </w:rPr>
        <w:t>; el nivel se decide solo con respuestas de error, no con latencia ni con fallas de dependencias; y la recuperación de un nivel por minuto es una decisión nuestra, no del enunciado.</w:t>
      </w:r>
    </w:p>
    <w:p w14:paraId="158D4ABF" w14:textId="77777777" w:rsidR="00BC09C2" w:rsidRPr="00BC09C2" w:rsidRDefault="00BC09C2" w:rsidP="00BC09C2">
      <w:pPr>
        <w:rPr>
          <w:lang w:val="es-CO"/>
        </w:rPr>
      </w:pPr>
    </w:p>
    <w:p w14:paraId="68794438" w14:textId="77777777" w:rsidR="009457C8" w:rsidRPr="00BC09C2" w:rsidRDefault="00000000">
      <w:pPr>
        <w:pStyle w:val="Ttulo1"/>
        <w:rPr>
          <w:lang w:val="es-CO"/>
        </w:rPr>
      </w:pPr>
      <w:bookmarkStart w:id="3" w:name="_Toc243845927"/>
      <w:r w:rsidRPr="00BC09C2">
        <w:rPr>
          <w:lang w:val="es-CO"/>
        </w:rPr>
        <w:t>3. Tácticas de arquitectura</w:t>
      </w:r>
      <w:bookmarkEnd w:id="3"/>
    </w:p>
    <w:p w14:paraId="0F3B1973" w14:textId="77777777" w:rsidR="009457C8" w:rsidRPr="00BC09C2" w:rsidRDefault="00000000" w:rsidP="00BC09C2">
      <w:pPr>
        <w:jc w:val="both"/>
        <w:rPr>
          <w:lang w:val="es-CO"/>
        </w:rPr>
      </w:pPr>
      <w:r w:rsidRPr="00BC09C2">
        <w:rPr>
          <w:lang w:val="es-CO"/>
        </w:rPr>
        <w:t xml:space="preserve">Cada táctica aplicada en un componente </w:t>
      </w:r>
      <w:r w:rsidRPr="00870D2E">
        <w:rPr>
          <w:lang w:val="es-CO"/>
        </w:rPr>
        <w:t>concreto</w:t>
      </w:r>
      <w:r w:rsidRPr="00BC09C2">
        <w:rPr>
          <w:lang w:val="es-CO"/>
        </w:rPr>
        <w:t xml:space="preserve"> de la solución de AWS:</w:t>
      </w:r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700"/>
        <w:gridCol w:w="2900"/>
        <w:gridCol w:w="1425"/>
      </w:tblGrid>
      <w:tr w:rsidR="009457C8" w14:paraId="7D0BA17D" w14:textId="77777777">
        <w:trPr>
          <w:cantSplit/>
          <w:tblHeader/>
          <w:jc w:val="center"/>
        </w:trPr>
        <w:tc>
          <w:tcPr>
            <w:tcW w:w="2381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4C02FA" w14:textId="77777777" w:rsidR="009457C8" w:rsidRDefault="00000000">
            <w:pPr>
              <w:spacing w:after="3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  <w:szCs w:val="19"/>
              </w:rPr>
              <w:t>Táctica</w:t>
            </w:r>
            <w:proofErr w:type="spellEnd"/>
          </w:p>
        </w:tc>
        <w:tc>
          <w:tcPr>
            <w:tcW w:w="27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1B257C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Dónde (AWS)</w:t>
            </w:r>
          </w:p>
        </w:tc>
        <w:tc>
          <w:tcPr>
            <w:tcW w:w="29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9D8C5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Cómo ayuda</w:t>
            </w:r>
          </w:p>
        </w:tc>
        <w:tc>
          <w:tcPr>
            <w:tcW w:w="1425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7DC56D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Atributo</w:t>
            </w:r>
          </w:p>
        </w:tc>
      </w:tr>
      <w:tr w:rsidR="009457C8" w14:paraId="3501BC9C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3F2FC5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Monitoreo de condición (contar errores por minuto)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18800C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y tabla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</w:t>
            </w:r>
            <w:r w:rsidRPr="00870D2E">
              <w:rPr>
                <w:i/>
                <w:iCs/>
                <w:sz w:val="19"/>
                <w:szCs w:val="19"/>
                <w:lang w:val="es-CO"/>
              </w:rPr>
              <w:t>reto3-estado</w:t>
            </w:r>
            <w:r w:rsidRPr="00BC09C2">
              <w:rPr>
                <w:sz w:val="19"/>
                <w:szCs w:val="19"/>
                <w:lang w:val="es-CO"/>
              </w:rPr>
              <w:t>: un ítem por minuto de reloj.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F4F9EA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Detecta errores recurrentes sin una pieza externa y decide el nivel del minuto siguiente.</w:t>
            </w:r>
          </w:p>
        </w:tc>
        <w:tc>
          <w:tcPr>
            <w:tcW w:w="14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2470A1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</w:tr>
      <w:tr w:rsidR="009457C8" w14:paraId="4A2D0850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AD8AB6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Degradación</w:t>
            </w:r>
            <w:proofErr w:type="spellEnd"/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AF1A06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Lambdas </w:t>
            </w:r>
            <w:r w:rsidRPr="00870D2E">
              <w:rPr>
                <w:i/>
                <w:iCs/>
                <w:sz w:val="19"/>
                <w:szCs w:val="19"/>
                <w:lang w:val="es-CO"/>
              </w:rPr>
              <w:t>reto3-nivel1</w:t>
            </w:r>
            <w:r w:rsidRPr="00BC09C2">
              <w:rPr>
                <w:sz w:val="19"/>
                <w:szCs w:val="19"/>
                <w:lang w:val="es-CO"/>
              </w:rPr>
              <w:t xml:space="preserve">, </w:t>
            </w:r>
            <w:r w:rsidR="00870D2E" w:rsidRPr="00870D2E">
              <w:rPr>
                <w:i/>
                <w:iCs/>
                <w:sz w:val="19"/>
                <w:szCs w:val="19"/>
                <w:lang w:val="es-CO"/>
              </w:rPr>
              <w:t>reto3-</w:t>
            </w:r>
            <w:r w:rsidRPr="00870D2E">
              <w:rPr>
                <w:i/>
                <w:iCs/>
                <w:sz w:val="19"/>
                <w:szCs w:val="19"/>
                <w:lang w:val="es-CO"/>
              </w:rPr>
              <w:t>nivel2</w:t>
            </w:r>
            <w:r w:rsidRPr="00BC09C2">
              <w:rPr>
                <w:sz w:val="19"/>
                <w:szCs w:val="19"/>
                <w:lang w:val="es-CO"/>
              </w:rPr>
              <w:t xml:space="preserve"> y </w:t>
            </w:r>
            <w:r w:rsidR="00870D2E" w:rsidRPr="00870D2E">
              <w:rPr>
                <w:i/>
                <w:iCs/>
                <w:sz w:val="19"/>
                <w:szCs w:val="19"/>
                <w:lang w:val="es-CO"/>
              </w:rPr>
              <w:t>reto3-</w:t>
            </w:r>
            <w:r w:rsidRPr="00870D2E">
              <w:rPr>
                <w:i/>
                <w:iCs/>
                <w:sz w:val="19"/>
                <w:szCs w:val="19"/>
                <w:lang w:val="es-CO"/>
              </w:rPr>
              <w:t>nivel3</w:t>
            </w:r>
            <w:r w:rsidRPr="00BC09C2">
              <w:rPr>
                <w:sz w:val="19"/>
                <w:szCs w:val="19"/>
                <w:lang w:val="es-CO"/>
              </w:rPr>
              <w:t>: todas las capacidades, solo validar y registrar</w:t>
            </w:r>
            <w:r w:rsidR="00870D2E">
              <w:rPr>
                <w:sz w:val="19"/>
                <w:szCs w:val="19"/>
                <w:lang w:val="es-CO"/>
              </w:rPr>
              <w:t>.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60A9C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Mantiene lo esencial cuando suben los errores.</w:t>
            </w:r>
          </w:p>
        </w:tc>
        <w:tc>
          <w:tcPr>
            <w:tcW w:w="14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51BF84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</w:tr>
      <w:tr w:rsidR="009457C8" w14:paraId="304EC18B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4CB57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Manejo de excepciones con falla segura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19A020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: si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no responde, contesta como Nivel 3; si falla la Lambda del nivel, 503 y la cuenta como error.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0A519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El cliente siempre recibe una respuesta clara.</w:t>
            </w:r>
          </w:p>
        </w:tc>
        <w:tc>
          <w:tcPr>
            <w:tcW w:w="14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6A6FC6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</w:tr>
      <w:tr w:rsidR="009457C8" w14:paraId="2C9C4A63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63B754" w14:textId="77777777" w:rsidR="009457C8" w:rsidRDefault="00000000" w:rsidP="00870D2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Reintroducción gradual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7CF673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Regla del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: baja un nivel por minuto (N3 → N2 → N1).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074097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Evita volver de golpe al Nivel 1 con un servicio que apenas se recupera.</w:t>
            </w:r>
          </w:p>
        </w:tc>
        <w:tc>
          <w:tcPr>
            <w:tcW w:w="14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45BE24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</w:tr>
      <w:tr w:rsidR="009457C8" w14:paraId="17F9E308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DE939B" w14:textId="77777777" w:rsidR="009457C8" w:rsidRDefault="00000000" w:rsidP="00870D2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Externalizar el estado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15A68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con escritura condicional por minuto.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60AFF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Todas las instancias de Lambda ven el mismo nivel y se evita la oscilación entre niveles.</w:t>
            </w:r>
          </w:p>
        </w:tc>
        <w:tc>
          <w:tcPr>
            <w:tcW w:w="14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0A07E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</w:tr>
      <w:tr w:rsidR="009457C8" w14:paraId="2E357117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77AE7" w14:textId="77777777" w:rsidR="009457C8" w:rsidRDefault="00000000" w:rsidP="00870D2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Aislar por nivel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2D752" w14:textId="77777777" w:rsidR="009457C8" w:rsidRDefault="00000000" w:rsidP="00870D2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Una Lambda por nivel.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B31BE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Una falla en un nivel no arrastra a los demás.</w:t>
            </w:r>
          </w:p>
        </w:tc>
        <w:tc>
          <w:tcPr>
            <w:tcW w:w="14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000E67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</w:tr>
      <w:tr w:rsidR="009457C8" w14:paraId="26A7D0D7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059DE" w14:textId="77777777" w:rsidR="009457C8" w:rsidRDefault="00000000" w:rsidP="00870D2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Registrar eventos y métricas</w:t>
            </w:r>
          </w:p>
        </w:tc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C483AC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proofErr w:type="spellStart"/>
            <w:r w:rsidRPr="00BC09C2">
              <w:rPr>
                <w:sz w:val="19"/>
                <w:szCs w:val="19"/>
                <w:lang w:val="es-CO"/>
              </w:rPr>
              <w:t>CloudWatch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Logs (CAMBIO_NIVEL), métricas EMF</w:t>
            </w:r>
            <w:r w:rsidR="00F72DCA">
              <w:rPr>
                <w:sz w:val="19"/>
                <w:szCs w:val="19"/>
                <w:lang w:val="es-CO"/>
              </w:rPr>
              <w:t xml:space="preserve"> (</w:t>
            </w:r>
            <w:proofErr w:type="spellStart"/>
            <w:r w:rsidR="00F72DCA">
              <w:rPr>
                <w:sz w:val="19"/>
                <w:szCs w:val="19"/>
                <w:lang w:val="es-CO"/>
              </w:rPr>
              <w:t>Embedded</w:t>
            </w:r>
            <w:proofErr w:type="spellEnd"/>
            <w:r w:rsidR="00F72DCA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="00F72DCA">
              <w:rPr>
                <w:sz w:val="19"/>
                <w:szCs w:val="19"/>
                <w:lang w:val="es-CO"/>
              </w:rPr>
              <w:t>Metric</w:t>
            </w:r>
            <w:proofErr w:type="spellEnd"/>
            <w:r w:rsidR="00F72DCA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="00F72DCA">
              <w:rPr>
                <w:sz w:val="19"/>
                <w:szCs w:val="19"/>
                <w:lang w:val="es-CO"/>
              </w:rPr>
              <w:t>Format</w:t>
            </w:r>
            <w:proofErr w:type="spellEnd"/>
            <w:r w:rsidR="00F72DCA">
              <w:rPr>
                <w:sz w:val="19"/>
                <w:szCs w:val="19"/>
                <w:lang w:val="es-CO"/>
              </w:rPr>
              <w:t>)</w:t>
            </w:r>
            <w:r w:rsidRPr="00BC09C2">
              <w:rPr>
                <w:sz w:val="19"/>
                <w:szCs w:val="19"/>
                <w:lang w:val="es-CO"/>
              </w:rPr>
              <w:t xml:space="preserve"> y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dashboard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.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C3826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Cada transición queda visible y comprobable.</w:t>
            </w:r>
          </w:p>
        </w:tc>
        <w:tc>
          <w:tcPr>
            <w:tcW w:w="14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02DB67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Observabilidad</w:t>
            </w:r>
            <w:proofErr w:type="spellEnd"/>
          </w:p>
        </w:tc>
      </w:tr>
    </w:tbl>
    <w:p w14:paraId="0F039A74" w14:textId="77777777" w:rsidR="009457C8" w:rsidRDefault="009457C8" w:rsidP="00F72DCA">
      <w:pPr>
        <w:pStyle w:val="Sinespaciado"/>
      </w:pPr>
    </w:p>
    <w:p w14:paraId="18491F85" w14:textId="77777777" w:rsidR="00F72DCA" w:rsidRDefault="00F72DCA" w:rsidP="00F72DCA">
      <w:pPr>
        <w:pStyle w:val="Sinespaciado"/>
      </w:pPr>
    </w:p>
    <w:p w14:paraId="484B00D1" w14:textId="77777777" w:rsidR="009457C8" w:rsidRDefault="00000000">
      <w:pPr>
        <w:pStyle w:val="Ttulo1"/>
      </w:pPr>
      <w:bookmarkStart w:id="4" w:name="_Toc243845928"/>
      <w:r>
        <w:t>4. Decisiones de arquitectura</w:t>
      </w:r>
      <w:bookmarkEnd w:id="4"/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500"/>
        <w:gridCol w:w="3000"/>
        <w:gridCol w:w="2606"/>
      </w:tblGrid>
      <w:tr w:rsidR="009457C8" w14:paraId="1ECFD419" w14:textId="77777777">
        <w:trPr>
          <w:cantSplit/>
          <w:tblHeader/>
          <w:jc w:val="center"/>
        </w:trPr>
        <w:tc>
          <w:tcPr>
            <w:tcW w:w="23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6B210E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15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FC25F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30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307767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Por qué</w:t>
            </w:r>
          </w:p>
        </w:tc>
        <w:tc>
          <w:tcPr>
            <w:tcW w:w="260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6174EE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A costa de</w:t>
            </w:r>
          </w:p>
        </w:tc>
      </w:tr>
      <w:tr w:rsidR="009457C8" w:rsidRPr="00743089" w14:paraId="25557EF1" w14:textId="77777777">
        <w:trPr>
          <w:cantSplit/>
          <w:jc w:val="center"/>
        </w:trPr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88818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Un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delante de tres funciones de nivel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59BF5C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0F0090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Un solo punto decide el nivel y cada nivel es un servicio independiente.</w:t>
            </w:r>
          </w:p>
        </w:tc>
        <w:tc>
          <w:tcPr>
            <w:tcW w:w="26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9593D8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Un salto más por petición (≈ 40 ms) y dos invocaciones de Lambda.</w:t>
            </w:r>
          </w:p>
        </w:tc>
      </w:tr>
      <w:tr w:rsidR="009457C8" w:rsidRPr="00743089" w14:paraId="78BF8D8E" w14:textId="77777777">
        <w:trPr>
          <w:cantSplit/>
          <w:jc w:val="center"/>
        </w:trPr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F3A33D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Estado por minuto en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CA4423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4B88C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Las Lambdas no comparten memoria: con varias instancias, un contador local oscilaría entre niveles.</w:t>
            </w:r>
          </w:p>
        </w:tc>
        <w:tc>
          <w:tcPr>
            <w:tcW w:w="26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48B7C9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Dos o tres llamadas a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por petición; el contador de un ítem por minuto no escala sin repartirse.</w:t>
            </w:r>
          </w:p>
        </w:tc>
      </w:tr>
      <w:tr w:rsidR="009457C8" w:rsidRPr="00743089" w14:paraId="5F87BCDD" w14:textId="77777777">
        <w:trPr>
          <w:cantSplit/>
          <w:jc w:val="center"/>
        </w:trPr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6843C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lastRenderedPageBreak/>
              <w:t>El nivel lo deciden los errores del minuto anterior (minuto de reloj)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BD12D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04B450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Es la regla del </w:t>
            </w:r>
            <w:r w:rsidR="00870D2E">
              <w:rPr>
                <w:sz w:val="19"/>
                <w:szCs w:val="19"/>
                <w:lang w:val="es-CO"/>
              </w:rPr>
              <w:t xml:space="preserve">enunciado y el objetivo a cumplir con </w:t>
            </w:r>
            <w:r w:rsidR="00F72DCA">
              <w:rPr>
                <w:sz w:val="19"/>
                <w:szCs w:val="19"/>
                <w:lang w:val="es-CO"/>
              </w:rPr>
              <w:t>la arquitectura planteada.</w:t>
            </w:r>
          </w:p>
        </w:tc>
        <w:tc>
          <w:tcPr>
            <w:tcW w:w="26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8662C4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Si el k6 se desfasa, los errores de un bloque pueden repartirse entre dos minutos de reloj.</w:t>
            </w:r>
          </w:p>
        </w:tc>
      </w:tr>
      <w:tr w:rsidR="009457C8" w:rsidRPr="00743089" w14:paraId="019977C7" w14:textId="77777777">
        <w:trPr>
          <w:cantSplit/>
          <w:jc w:val="center"/>
        </w:trPr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6544F2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Falla segura hacia el Nivel 3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12EFE0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Disponibilidad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8936DE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Sin estado no se conoce la salud; responder al mínimo es más seguro que adivinar.</w:t>
            </w:r>
          </w:p>
        </w:tc>
        <w:tc>
          <w:tcPr>
            <w:tcW w:w="26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0AE254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Una falla de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degrada el servicio</w:t>
            </w:r>
            <w:r w:rsidR="00F72DCA">
              <w:rPr>
                <w:sz w:val="19"/>
                <w:szCs w:val="19"/>
                <w:lang w:val="es-CO"/>
              </w:rPr>
              <w:t>,</w:t>
            </w:r>
            <w:r w:rsidRPr="00BC09C2">
              <w:rPr>
                <w:sz w:val="19"/>
                <w:szCs w:val="19"/>
                <w:lang w:val="es-CO"/>
              </w:rPr>
              <w:t xml:space="preserve"> aunque las funciones estén sanas.</w:t>
            </w:r>
          </w:p>
        </w:tc>
      </w:tr>
      <w:tr w:rsidR="009457C8" w:rsidRPr="00743089" w14:paraId="60872BA8" w14:textId="77777777">
        <w:trPr>
          <w:cantSplit/>
          <w:jc w:val="center"/>
        </w:trPr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94B6CD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Logs JSON con métricas EMF</w:t>
            </w:r>
            <w:r w:rsidR="00F72DCA">
              <w:rPr>
                <w:sz w:val="19"/>
                <w:szCs w:val="19"/>
                <w:lang w:val="es-CO"/>
              </w:rPr>
              <w:t xml:space="preserve"> (</w:t>
            </w:r>
            <w:proofErr w:type="spellStart"/>
            <w:r w:rsidR="00F72DCA">
              <w:rPr>
                <w:sz w:val="19"/>
                <w:szCs w:val="19"/>
                <w:lang w:val="es-CO"/>
              </w:rPr>
              <w:t>Embedded</w:t>
            </w:r>
            <w:proofErr w:type="spellEnd"/>
            <w:r w:rsidR="00F72DCA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="00F72DCA">
              <w:rPr>
                <w:sz w:val="19"/>
                <w:szCs w:val="19"/>
                <w:lang w:val="es-CO"/>
              </w:rPr>
              <w:t>Metric</w:t>
            </w:r>
            <w:proofErr w:type="spellEnd"/>
            <w:r w:rsidR="00F72DCA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="00F72DCA">
              <w:rPr>
                <w:sz w:val="19"/>
                <w:szCs w:val="19"/>
                <w:lang w:val="es-CO"/>
              </w:rPr>
              <w:t>Format</w:t>
            </w:r>
            <w:proofErr w:type="spellEnd"/>
            <w:r w:rsidR="00F72DCA">
              <w:rPr>
                <w:sz w:val="19"/>
                <w:szCs w:val="19"/>
                <w:lang w:val="es-CO"/>
              </w:rPr>
              <w:t>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35C871" w14:textId="77777777" w:rsidR="009457C8" w:rsidRDefault="00000000" w:rsidP="00870D2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Observabilidad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760B4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Cada cambio de nivel queda como evento</w:t>
            </w:r>
            <w:r w:rsidR="00F72DCA">
              <w:rPr>
                <w:sz w:val="19"/>
                <w:szCs w:val="19"/>
                <w:lang w:val="es-CO"/>
              </w:rPr>
              <w:t>.</w:t>
            </w:r>
          </w:p>
        </w:tc>
        <w:tc>
          <w:tcPr>
            <w:tcW w:w="26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25C86F" w14:textId="77777777" w:rsidR="009457C8" w:rsidRPr="00BC09C2" w:rsidRDefault="00000000" w:rsidP="00870D2E">
            <w:pPr>
              <w:spacing w:after="30" w:line="240" w:lineRule="auto"/>
              <w:jc w:val="both"/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Más volumen de logs por petición.</w:t>
            </w:r>
          </w:p>
        </w:tc>
      </w:tr>
    </w:tbl>
    <w:p w14:paraId="3CA2A3FF" w14:textId="77777777" w:rsidR="009457C8" w:rsidRDefault="009457C8" w:rsidP="00F72DCA">
      <w:pPr>
        <w:pStyle w:val="Sinespaciado"/>
        <w:rPr>
          <w:lang w:val="es-CO"/>
        </w:rPr>
      </w:pPr>
    </w:p>
    <w:p w14:paraId="467A50EB" w14:textId="77777777" w:rsidR="00F72DCA" w:rsidRPr="00BC09C2" w:rsidRDefault="00F72DCA" w:rsidP="00F72DCA">
      <w:pPr>
        <w:pStyle w:val="Sinespaciado"/>
        <w:rPr>
          <w:lang w:val="es-CO"/>
        </w:rPr>
      </w:pPr>
    </w:p>
    <w:p w14:paraId="5D7F14B2" w14:textId="77777777" w:rsidR="009457C8" w:rsidRPr="00BC09C2" w:rsidRDefault="00000000">
      <w:pPr>
        <w:pStyle w:val="Ttulo1"/>
        <w:rPr>
          <w:lang w:val="es-CO"/>
        </w:rPr>
      </w:pPr>
      <w:bookmarkStart w:id="5" w:name="_Toc243845929"/>
      <w:r w:rsidRPr="00BC09C2">
        <w:rPr>
          <w:lang w:val="es-CO"/>
        </w:rPr>
        <w:t>5. Respuestas por nivel (contrato HTTP)</w:t>
      </w:r>
      <w:bookmarkEnd w:id="5"/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552"/>
        <w:gridCol w:w="2976"/>
        <w:gridCol w:w="2602"/>
      </w:tblGrid>
      <w:tr w:rsidR="009457C8" w14:paraId="32FF6A46" w14:textId="77777777" w:rsidTr="00F72DCA">
        <w:trPr>
          <w:cantSplit/>
          <w:tblHeader/>
          <w:jc w:val="center"/>
        </w:trPr>
        <w:tc>
          <w:tcPr>
            <w:tcW w:w="127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49DBE2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2552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56A87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Sin error</w:t>
            </w:r>
          </w:p>
        </w:tc>
        <w:tc>
          <w:tcPr>
            <w:tcW w:w="297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54BFF1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Con error ("error": true)</w:t>
            </w:r>
          </w:p>
        </w:tc>
        <w:tc>
          <w:tcPr>
            <w:tcW w:w="2602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5466FB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Capacidades</w:t>
            </w:r>
          </w:p>
        </w:tc>
      </w:tr>
      <w:tr w:rsidR="009457C8" w:rsidRPr="00743089" w14:paraId="2F16CB5A" w14:textId="77777777" w:rsidTr="00F72DCA">
        <w:trPr>
          <w:cantSplit/>
          <w:jc w:val="center"/>
        </w:trPr>
        <w:tc>
          <w:tcPr>
            <w:tcW w:w="12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9CD706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1</w:t>
            </w:r>
            <w:r w:rsidR="00F72DCA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Full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F1C19F" w14:textId="77777777" w:rsidR="00F72DCA" w:rsidRDefault="00000000" w:rsidP="00F72DCA">
            <w:pPr>
              <w:spacing w:after="30" w:line="24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</w:t>
            </w:r>
            <w:r w:rsidR="00F72DCA">
              <w:rPr>
                <w:sz w:val="19"/>
                <w:szCs w:val="19"/>
              </w:rPr>
              <w:t>0</w:t>
            </w:r>
          </w:p>
          <w:p w14:paraId="479DAC54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Nivel 1: OK</w:t>
            </w:r>
          </w:p>
        </w:tc>
        <w:tc>
          <w:tcPr>
            <w:tcW w:w="29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E8FBDE" w14:textId="77777777" w:rsidR="00F72DCA" w:rsidRDefault="00000000" w:rsidP="00F72DCA">
            <w:pPr>
              <w:spacing w:after="30" w:line="240" w:lineRule="auto"/>
              <w:jc w:val="both"/>
              <w:rPr>
                <w:sz w:val="19"/>
                <w:szCs w:val="19"/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500</w:t>
            </w:r>
          </w:p>
          <w:p w14:paraId="331335F6" w14:textId="77777777" w:rsidR="009457C8" w:rsidRPr="00BC09C2" w:rsidRDefault="00000000" w:rsidP="00F72DCA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Nivel 1: Operación Full con Error</w:t>
            </w:r>
          </w:p>
        </w:tc>
        <w:tc>
          <w:tcPr>
            <w:tcW w:w="26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9EEB2" w14:textId="77777777" w:rsidR="009457C8" w:rsidRPr="00BC09C2" w:rsidRDefault="00000000" w:rsidP="00F72DCA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Validar, registrar, analizar riesgo y notificar.</w:t>
            </w:r>
          </w:p>
        </w:tc>
      </w:tr>
      <w:tr w:rsidR="009457C8" w14:paraId="0F45855D" w14:textId="77777777" w:rsidTr="00F72DCA">
        <w:trPr>
          <w:cantSplit/>
          <w:jc w:val="center"/>
        </w:trPr>
        <w:tc>
          <w:tcPr>
            <w:tcW w:w="12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840761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2</w:t>
            </w:r>
            <w:r w:rsidR="00F72DCA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Degradado</w:t>
            </w:r>
            <w:proofErr w:type="spellEnd"/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BC9E4" w14:textId="77777777" w:rsidR="00F72DCA" w:rsidRDefault="00000000" w:rsidP="00F72DCA">
            <w:pPr>
              <w:spacing w:after="30" w:line="24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200</w:t>
            </w:r>
          </w:p>
          <w:p w14:paraId="711CE566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Nivel 2: OK</w:t>
            </w:r>
          </w:p>
        </w:tc>
        <w:tc>
          <w:tcPr>
            <w:tcW w:w="29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997562" w14:textId="77777777" w:rsidR="00F72DCA" w:rsidRDefault="00000000" w:rsidP="00F72DCA">
            <w:pPr>
              <w:spacing w:after="30" w:line="24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500</w:t>
            </w:r>
          </w:p>
          <w:p w14:paraId="26393035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Nivel 2: </w:t>
            </w:r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  <w:r>
              <w:rPr>
                <w:sz w:val="19"/>
                <w:szCs w:val="19"/>
              </w:rPr>
              <w:t xml:space="preserve"> Limitada</w:t>
            </w:r>
          </w:p>
        </w:tc>
        <w:tc>
          <w:tcPr>
            <w:tcW w:w="26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FB219D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Solo validar y registrar.</w:t>
            </w:r>
          </w:p>
        </w:tc>
      </w:tr>
      <w:tr w:rsidR="009457C8" w14:paraId="5E957A81" w14:textId="77777777" w:rsidTr="00F72DCA">
        <w:trPr>
          <w:cantSplit/>
          <w:jc w:val="center"/>
        </w:trPr>
        <w:tc>
          <w:tcPr>
            <w:tcW w:w="12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1A080A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3</w:t>
            </w:r>
            <w:r w:rsidR="00F72DCA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Mínimo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B35DDE" w14:textId="77777777" w:rsidR="00F72DCA" w:rsidRDefault="00000000" w:rsidP="00F72DCA">
            <w:pPr>
              <w:spacing w:after="30" w:line="24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200</w:t>
            </w:r>
          </w:p>
          <w:p w14:paraId="5A24FFC3" w14:textId="77777777" w:rsidR="009457C8" w:rsidRDefault="00000000" w:rsidP="00F72DCA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Nivel 3: </w:t>
            </w:r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mínimo</w:t>
            </w:r>
            <w:proofErr w:type="spellEnd"/>
          </w:p>
        </w:tc>
        <w:tc>
          <w:tcPr>
            <w:tcW w:w="29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74CE41" w14:textId="77777777" w:rsidR="00F72DCA" w:rsidRDefault="00000000" w:rsidP="00F72DCA">
            <w:pPr>
              <w:spacing w:after="30" w:line="240" w:lineRule="auto"/>
              <w:jc w:val="both"/>
              <w:rPr>
                <w:sz w:val="19"/>
                <w:szCs w:val="19"/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503</w:t>
            </w:r>
          </w:p>
          <w:p w14:paraId="14197B78" w14:textId="77777777" w:rsidR="009457C8" w:rsidRPr="00BC09C2" w:rsidRDefault="00000000" w:rsidP="00F72DCA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Nivel 3: Sistema bajo mantenimiento, intente más tarde</w:t>
            </w:r>
          </w:p>
        </w:tc>
        <w:tc>
          <w:tcPr>
            <w:tcW w:w="26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A254A1" w14:textId="77777777" w:rsidR="009457C8" w:rsidRDefault="00000000" w:rsidP="00F72DCA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Ninguna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78994C9" w14:textId="77777777" w:rsidR="009457C8" w:rsidRDefault="009457C8">
      <w:pPr>
        <w:rPr>
          <w:lang w:val="es-CO"/>
        </w:rPr>
      </w:pPr>
    </w:p>
    <w:p w14:paraId="641DA867" w14:textId="77777777" w:rsidR="00DB7102" w:rsidRDefault="00DB7102">
      <w:pPr>
        <w:rPr>
          <w:color w:val="EE0000"/>
          <w:lang w:val="es-CO"/>
        </w:rPr>
      </w:pPr>
      <w:r w:rsidRPr="00DB7102">
        <w:rPr>
          <w:color w:val="EE0000"/>
          <w:lang w:val="es-CO"/>
        </w:rPr>
        <w:t>Validar…</w:t>
      </w:r>
    </w:p>
    <w:p w14:paraId="60D258E6" w14:textId="77777777" w:rsidR="00DB7102" w:rsidRPr="00DB7102" w:rsidRDefault="00DB7102" w:rsidP="00DB7102">
      <w:pPr>
        <w:pStyle w:val="Sinespaciado"/>
        <w:rPr>
          <w:lang w:val="es-CO"/>
        </w:rPr>
      </w:pPr>
    </w:p>
    <w:p w14:paraId="00A95576" w14:textId="77777777" w:rsidR="009457C8" w:rsidRPr="00BC09C2" w:rsidRDefault="00000000">
      <w:pPr>
        <w:pStyle w:val="Ttulo1"/>
        <w:rPr>
          <w:lang w:val="es-CO"/>
        </w:rPr>
      </w:pPr>
      <w:bookmarkStart w:id="6" w:name="_Toc243845930"/>
      <w:r w:rsidRPr="00BC09C2">
        <w:rPr>
          <w:lang w:val="es-CO"/>
        </w:rPr>
        <w:t>6. ¿Qué hace el sistema?</w:t>
      </w:r>
      <w:bookmarkEnd w:id="6"/>
    </w:p>
    <w:p w14:paraId="7B40448A" w14:textId="77777777" w:rsidR="009457C8" w:rsidRDefault="00000000" w:rsidP="00DB7102">
      <w:pPr>
        <w:jc w:val="both"/>
        <w:rPr>
          <w:lang w:val="es-CO"/>
        </w:rPr>
      </w:pPr>
      <w:r w:rsidRPr="00BC09C2">
        <w:rPr>
          <w:lang w:val="es-CO"/>
        </w:rPr>
        <w:t xml:space="preserve">Cada petición pasa por el </w:t>
      </w:r>
      <w:proofErr w:type="spellStart"/>
      <w:r w:rsidRPr="00BC09C2">
        <w:rPr>
          <w:lang w:val="es-CO"/>
        </w:rPr>
        <w:t>router</w:t>
      </w:r>
      <w:proofErr w:type="spellEnd"/>
      <w:r w:rsidRPr="00BC09C2">
        <w:rPr>
          <w:lang w:val="es-CO"/>
        </w:rPr>
        <w:t xml:space="preserve">, que averigua en qué nivel opera el minuto de reloj actual. Ese nivel se decide con los errores contados en el minuto anterior: con 5 o más errores el sistema opera en el Nivel 2 y con 10 o más en el Nivel 3. La degradación es inmediata (con </w:t>
      </w:r>
      <w:r w:rsidR="00DB7102">
        <w:rPr>
          <w:lang w:val="es-CO"/>
        </w:rPr>
        <w:t>10</w:t>
      </w:r>
      <w:r w:rsidRPr="00BC09C2">
        <w:rPr>
          <w:lang w:val="es-CO"/>
        </w:rPr>
        <w:t xml:space="preserve"> errores se pasa directo al Nivel </w:t>
      </w:r>
      <w:r w:rsidR="00DB7102">
        <w:rPr>
          <w:lang w:val="es-CO"/>
        </w:rPr>
        <w:t>3</w:t>
      </w:r>
      <w:r w:rsidRPr="00BC09C2">
        <w:rPr>
          <w:lang w:val="es-CO"/>
        </w:rPr>
        <w:t>) y la recuperación sube un nivel por minuto.</w:t>
      </w:r>
    </w:p>
    <w:p w14:paraId="6B925692" w14:textId="77777777" w:rsidR="00DB7102" w:rsidRPr="00BC09C2" w:rsidRDefault="00DB7102" w:rsidP="00DB7102">
      <w:pPr>
        <w:pStyle w:val="Sinespaciado"/>
        <w:rPr>
          <w:lang w:val="es-CO"/>
        </w:rPr>
      </w:pPr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854"/>
      </w:tblGrid>
      <w:tr w:rsidR="009457C8" w14:paraId="324FBA7B" w14:textId="77777777" w:rsidTr="00DB7102">
        <w:trPr>
          <w:cantSplit/>
          <w:tblHeader/>
          <w:jc w:val="center"/>
        </w:trPr>
        <w:tc>
          <w:tcPr>
            <w:tcW w:w="2552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100EC1" w14:textId="77777777" w:rsidR="009457C8" w:rsidRDefault="00000000">
            <w:pPr>
              <w:spacing w:after="3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  <w:szCs w:val="19"/>
              </w:rPr>
              <w:t>Errores</w:t>
            </w:r>
            <w:proofErr w:type="spellEnd"/>
            <w:r>
              <w:rPr>
                <w:b/>
                <w:color w:val="FFFFFF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color w:val="FFFFFF"/>
                <w:sz w:val="19"/>
                <w:szCs w:val="19"/>
              </w:rPr>
              <w:t>minuto</w:t>
            </w:r>
            <w:proofErr w:type="spellEnd"/>
            <w:r>
              <w:rPr>
                <w:b/>
                <w:color w:val="FFFFFF"/>
                <w:sz w:val="19"/>
                <w:szCs w:val="19"/>
              </w:rPr>
              <w:t xml:space="preserve"> anterior</w:t>
            </w:r>
          </w:p>
        </w:tc>
        <w:tc>
          <w:tcPr>
            <w:tcW w:w="6854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12FBB9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Nivel del minuto actual</w:t>
            </w:r>
          </w:p>
        </w:tc>
      </w:tr>
      <w:tr w:rsidR="009457C8" w:rsidRPr="00743089" w14:paraId="541DC15B" w14:textId="77777777" w:rsidTr="00DB7102">
        <w:trPr>
          <w:cantSplit/>
          <w:jc w:val="center"/>
        </w:trPr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1C518" w14:textId="77777777" w:rsidR="009457C8" w:rsidRDefault="00000000" w:rsidP="00DB7102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Menos de 5</w:t>
            </w:r>
          </w:p>
        </w:tc>
        <w:tc>
          <w:tcPr>
            <w:tcW w:w="685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E2FD57" w14:textId="77777777" w:rsidR="009457C8" w:rsidRPr="00BC09C2" w:rsidRDefault="00000000" w:rsidP="00DB7102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Nivel 1, o el nivel anterior menos uno si venía degradado (recuperación gradual).</w:t>
            </w:r>
          </w:p>
        </w:tc>
      </w:tr>
      <w:tr w:rsidR="009457C8" w:rsidRPr="00743089" w14:paraId="3452EBD1" w14:textId="77777777" w:rsidTr="00DB7102">
        <w:trPr>
          <w:cantSplit/>
          <w:jc w:val="center"/>
        </w:trPr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8F963B" w14:textId="77777777" w:rsidR="009457C8" w:rsidRDefault="00000000" w:rsidP="00DB7102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5 o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</w:p>
        </w:tc>
        <w:tc>
          <w:tcPr>
            <w:tcW w:w="685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830490" w14:textId="77777777" w:rsidR="009457C8" w:rsidRPr="00BC09C2" w:rsidRDefault="00000000" w:rsidP="00DB7102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Nivel 2 (o Nivel 3 si venía en Nivel 3, mientras se recupera).</w:t>
            </w:r>
          </w:p>
        </w:tc>
      </w:tr>
      <w:tr w:rsidR="009457C8" w14:paraId="001388AC" w14:textId="77777777" w:rsidTr="00DB7102">
        <w:trPr>
          <w:cantSplit/>
          <w:jc w:val="center"/>
        </w:trPr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2D9328" w14:textId="77777777" w:rsidR="009457C8" w:rsidRDefault="00000000" w:rsidP="00DB7102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10 o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</w:p>
        </w:tc>
        <w:tc>
          <w:tcPr>
            <w:tcW w:w="685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734464" w14:textId="77777777" w:rsidR="009457C8" w:rsidRDefault="00000000" w:rsidP="00DB7102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Nivel 3, de inmediato.</w:t>
            </w:r>
          </w:p>
        </w:tc>
      </w:tr>
    </w:tbl>
    <w:p w14:paraId="086EE7E2" w14:textId="77777777" w:rsidR="009457C8" w:rsidRDefault="009457C8">
      <w:pPr>
        <w:spacing w:after="60"/>
      </w:pPr>
    </w:p>
    <w:p w14:paraId="21C281D3" w14:textId="77777777" w:rsidR="009457C8" w:rsidRDefault="00000000" w:rsidP="003F4108">
      <w:pPr>
        <w:jc w:val="both"/>
        <w:rPr>
          <w:lang w:val="es-CO"/>
        </w:rPr>
      </w:pPr>
      <w:r w:rsidRPr="00BC09C2">
        <w:rPr>
          <w:lang w:val="es-CO"/>
        </w:rPr>
        <w:t>Con el patrón del script oficial, el bloque 1 manda 5 errores, así que el minuto siguiente opera en el Nivel 2; ese minuto no tiene errores y el siguiente vuelve al Nivel 1; el bloque 3 manda 15 errores y el minuto siguiente es el Nivel 3, y así.</w:t>
      </w:r>
    </w:p>
    <w:p w14:paraId="3DFB500A" w14:textId="77777777" w:rsidR="003F4108" w:rsidRPr="00BC09C2" w:rsidRDefault="003F4108" w:rsidP="003F4108">
      <w:pPr>
        <w:pStyle w:val="Sinespaciado"/>
        <w:rPr>
          <w:lang w:val="es-CO"/>
        </w:rPr>
      </w:pPr>
    </w:p>
    <w:p w14:paraId="6D3A75D5" w14:textId="77777777" w:rsidR="009457C8" w:rsidRPr="00BC09C2" w:rsidRDefault="00000000">
      <w:pPr>
        <w:pStyle w:val="Ttulo1"/>
        <w:rPr>
          <w:lang w:val="es-CO"/>
        </w:rPr>
      </w:pPr>
      <w:bookmarkStart w:id="7" w:name="_Toc243845931"/>
      <w:r w:rsidRPr="00BC09C2">
        <w:rPr>
          <w:lang w:val="es-CO"/>
        </w:rPr>
        <w:t>7. Opciones consideradas</w:t>
      </w:r>
      <w:bookmarkEnd w:id="7"/>
    </w:p>
    <w:p w14:paraId="76C76349" w14:textId="77777777" w:rsidR="00F00627" w:rsidRPr="00743089" w:rsidRDefault="00000000">
      <w:pPr>
        <w:rPr>
          <w:lang w:val="es-CO"/>
        </w:rPr>
      </w:pPr>
      <w:r w:rsidRPr="00743089">
        <w:rPr>
          <w:lang w:val="es-CO"/>
        </w:rPr>
        <w:t>Esta sección compara la arquitectura adoptada con otra opción que evaluamos. El reto mide la máquina de estados ante errores y no el rendimiento, por eso la comparación se centra en la previsibilidad de las transiciones, el aislamiento de fallas y la complejidad.</w:t>
      </w:r>
    </w:p>
    <w:p w14:paraId="5A38F1E9" w14:textId="77777777" w:rsidR="009457C8" w:rsidRPr="00BC09C2" w:rsidRDefault="00000000">
      <w:pPr>
        <w:pStyle w:val="Ttulo2"/>
        <w:rPr>
          <w:lang w:val="es-CO"/>
        </w:rPr>
      </w:pPr>
      <w:bookmarkStart w:id="8" w:name="_Toc243845932"/>
      <w:r w:rsidRPr="00BC09C2">
        <w:rPr>
          <w:lang w:val="es-CO"/>
        </w:rPr>
        <w:t>7.1 Opciones de arquitectura</w:t>
      </w:r>
      <w:bookmarkEnd w:id="8"/>
    </w:p>
    <w:p w14:paraId="55A5645D" w14:textId="77777777" w:rsidR="009457C8" w:rsidRPr="003F4108" w:rsidRDefault="00000000" w:rsidP="003F4108">
      <w:pPr>
        <w:pStyle w:val="Prrafodelista"/>
        <w:numPr>
          <w:ilvl w:val="0"/>
          <w:numId w:val="10"/>
        </w:numPr>
        <w:spacing w:after="60"/>
        <w:jc w:val="both"/>
        <w:rPr>
          <w:lang w:val="es-CO"/>
        </w:rPr>
      </w:pPr>
      <w:proofErr w:type="spellStart"/>
      <w:r w:rsidRPr="003F4108">
        <w:rPr>
          <w:b/>
          <w:bCs/>
          <w:lang w:val="es-CO"/>
        </w:rPr>
        <w:t>Router</w:t>
      </w:r>
      <w:proofErr w:type="spellEnd"/>
      <w:r w:rsidRPr="003F4108">
        <w:rPr>
          <w:b/>
          <w:bCs/>
          <w:lang w:val="es-CO"/>
        </w:rPr>
        <w:t xml:space="preserve"> con estado en </w:t>
      </w:r>
      <w:proofErr w:type="spellStart"/>
      <w:r w:rsidRPr="003F4108">
        <w:rPr>
          <w:b/>
          <w:bCs/>
          <w:lang w:val="es-CO"/>
        </w:rPr>
        <w:t>DynamoDB</w:t>
      </w:r>
      <w:proofErr w:type="spellEnd"/>
      <w:r w:rsidRPr="003F4108">
        <w:rPr>
          <w:b/>
          <w:bCs/>
          <w:lang w:val="es-CO"/>
        </w:rPr>
        <w:t xml:space="preserve"> (adoptada).</w:t>
      </w:r>
      <w:r w:rsidRPr="003F4108">
        <w:rPr>
          <w:lang w:val="es-CO"/>
        </w:rPr>
        <w:t xml:space="preserve"> API Gateway entrega la petición a una función </w:t>
      </w:r>
      <w:proofErr w:type="spellStart"/>
      <w:r w:rsidRPr="003F4108">
        <w:rPr>
          <w:lang w:val="es-CO"/>
        </w:rPr>
        <w:t>router</w:t>
      </w:r>
      <w:proofErr w:type="spellEnd"/>
      <w:r w:rsidRPr="003F4108">
        <w:rPr>
          <w:lang w:val="es-CO"/>
        </w:rPr>
        <w:t xml:space="preserve">. El </w:t>
      </w:r>
      <w:proofErr w:type="spellStart"/>
      <w:r w:rsidRPr="003F4108">
        <w:rPr>
          <w:lang w:val="es-CO"/>
        </w:rPr>
        <w:t>router</w:t>
      </w:r>
      <w:proofErr w:type="spellEnd"/>
      <w:r w:rsidRPr="003F4108">
        <w:rPr>
          <w:lang w:val="es-CO"/>
        </w:rPr>
        <w:t xml:space="preserve"> lee el nivel del minuto en </w:t>
      </w:r>
      <w:proofErr w:type="spellStart"/>
      <w:r w:rsidRPr="003F4108">
        <w:rPr>
          <w:lang w:val="es-CO"/>
        </w:rPr>
        <w:t>DynamoDB</w:t>
      </w:r>
      <w:proofErr w:type="spellEnd"/>
      <w:r w:rsidRPr="003F4108">
        <w:rPr>
          <w:lang w:val="es-CO"/>
        </w:rPr>
        <w:t>, invoca la función del nivel y cuenta el resultado.</w:t>
      </w:r>
    </w:p>
    <w:p w14:paraId="45083321" w14:textId="77777777" w:rsidR="009457C8" w:rsidRPr="003F4108" w:rsidRDefault="00000000" w:rsidP="003F4108">
      <w:pPr>
        <w:pStyle w:val="Prrafodelista"/>
        <w:numPr>
          <w:ilvl w:val="0"/>
          <w:numId w:val="10"/>
        </w:numPr>
        <w:spacing w:after="60"/>
        <w:jc w:val="both"/>
        <w:rPr>
          <w:lang w:val="es-CO"/>
        </w:rPr>
      </w:pPr>
      <w:r w:rsidRPr="003F4108">
        <w:rPr>
          <w:b/>
          <w:bCs/>
          <w:lang w:val="es-CO"/>
        </w:rPr>
        <w:t>Una sola función con tres caminos de código</w:t>
      </w:r>
      <w:r w:rsidRPr="003F4108">
        <w:rPr>
          <w:lang w:val="es-CO"/>
        </w:rPr>
        <w:t xml:space="preserve">. El mismo </w:t>
      </w:r>
      <w:proofErr w:type="spellStart"/>
      <w:r w:rsidRPr="003F4108">
        <w:rPr>
          <w:lang w:val="es-CO"/>
        </w:rPr>
        <w:t>router</w:t>
      </w:r>
      <w:proofErr w:type="spellEnd"/>
      <w:r w:rsidRPr="003F4108">
        <w:rPr>
          <w:lang w:val="es-CO"/>
        </w:rPr>
        <w:t>, pero sin funciones separadas por nivel.</w:t>
      </w:r>
    </w:p>
    <w:p w14:paraId="669E4FAE" w14:textId="77777777" w:rsidR="009457C8" w:rsidRPr="00BC09C2" w:rsidRDefault="009457C8">
      <w:pPr>
        <w:spacing w:after="40"/>
        <w:rPr>
          <w:lang w:val="es-CO"/>
        </w:rPr>
      </w:pPr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3402"/>
        <w:gridCol w:w="3310"/>
      </w:tblGrid>
      <w:tr w:rsidR="00F66C03" w14:paraId="2905E448" w14:textId="77777777" w:rsidTr="00EC5F80">
        <w:trPr>
          <w:cantSplit/>
          <w:tblHeader/>
          <w:jc w:val="center"/>
        </w:trPr>
        <w:tc>
          <w:tcPr>
            <w:tcW w:w="2694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63A61E" w14:textId="77777777" w:rsidR="00F66C03" w:rsidRDefault="00000000">
            <w:pPr>
              <w:spacing w:after="3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  <w:szCs w:val="19"/>
              </w:rPr>
              <w:t>Criterio</w:t>
            </w:r>
            <w:proofErr w:type="spellEnd"/>
          </w:p>
        </w:tc>
        <w:tc>
          <w:tcPr>
            <w:tcW w:w="3402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E8B9EC" w14:textId="77777777" w:rsidR="00F66C03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Router + DynamoDB (adoptada)</w:t>
            </w:r>
          </w:p>
        </w:tc>
        <w:tc>
          <w:tcPr>
            <w:tcW w:w="331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31513A" w14:textId="77777777" w:rsidR="00F66C03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Una sola función</w:t>
            </w:r>
          </w:p>
        </w:tc>
      </w:tr>
      <w:tr w:rsidR="00F66C03" w:rsidRPr="00743089" w14:paraId="05F6083F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35933" w14:textId="77777777" w:rsidR="00F66C03" w:rsidRDefault="00000000" w:rsidP="00EC5F80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Quién enruta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51D877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 xml:space="preserve">La función </w:t>
            </w:r>
            <w:proofErr w:type="spellStart"/>
            <w:r w:rsidRPr="00EC5F80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>. API Gateway solo entrega la petición.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A0607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La propia función, que también atiende cada nivel.</w:t>
            </w:r>
          </w:p>
        </w:tc>
      </w:tr>
      <w:tr w:rsidR="00F66C03" w:rsidRPr="00743089" w14:paraId="3BE616EE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A71A39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Cómo se decide el nivel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A5E589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 xml:space="preserve">Con los errores del minuto anterior, leídos de </w:t>
            </w:r>
            <w:proofErr w:type="spellStart"/>
            <w:r w:rsidRPr="00EC5F80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 xml:space="preserve"> en cada petición.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6370AC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 xml:space="preserve">Con la misma regla y el mismo estado en </w:t>
            </w:r>
            <w:proofErr w:type="spellStart"/>
            <w:r w:rsidRPr="00EC5F80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>, dentro de una sola función.</w:t>
            </w:r>
          </w:p>
        </w:tc>
      </w:tr>
      <w:tr w:rsidR="00F66C03" w:rsidRPr="00743089" w14:paraId="16B9D752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0A74E5" w14:textId="77777777" w:rsidR="00F66C03" w:rsidRDefault="00000000" w:rsidP="00EC5F80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Previsibilidad</w:t>
            </w:r>
            <w:proofErr w:type="spellEnd"/>
            <w:r>
              <w:rPr>
                <w:sz w:val="19"/>
                <w:szCs w:val="19"/>
              </w:rPr>
              <w:t xml:space="preserve"> de las </w:t>
            </w:r>
            <w:proofErr w:type="spellStart"/>
            <w:r>
              <w:rPr>
                <w:sz w:val="19"/>
                <w:szCs w:val="19"/>
              </w:rPr>
              <w:t>transiciones</w:t>
            </w:r>
            <w:proofErr w:type="spellEnd"/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323CB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Alta: el nivel depende solo de los errores del minuto anterior y se reproduce en simulación.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12233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Igual de alta: la regla es la misma.</w:t>
            </w:r>
          </w:p>
        </w:tc>
      </w:tr>
      <w:tr w:rsidR="00F66C03" w14:paraId="2212DE26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621A1" w14:textId="77777777" w:rsidR="00F66C03" w:rsidRDefault="00000000" w:rsidP="00EC5F80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Componentes</w:t>
            </w:r>
            <w:proofErr w:type="spellEnd"/>
            <w:r>
              <w:rPr>
                <w:sz w:val="19"/>
                <w:szCs w:val="19"/>
              </w:rPr>
              <w:t xml:space="preserve"> de AWS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C50A36" w14:textId="77777777" w:rsidR="00F66C03" w:rsidRDefault="00000000" w:rsidP="00EC5F80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API Gateway, 4 Lambda, DynamoDB, CloudWatch.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2582AD" w14:textId="77777777" w:rsidR="00F66C03" w:rsidRDefault="00000000" w:rsidP="00EC5F80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API Gateway, 1 Lambda, DynamoDB, CloudWatch.</w:t>
            </w:r>
          </w:p>
        </w:tc>
      </w:tr>
      <w:tr w:rsidR="00F66C03" w:rsidRPr="00743089" w14:paraId="157AD95B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10D3A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En el camino de cada petición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C55776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proofErr w:type="spellStart"/>
            <w:r w:rsidRPr="00EC5F80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 xml:space="preserve">, 2 o 3 llamadas a </w:t>
            </w:r>
            <w:proofErr w:type="spellStart"/>
            <w:r w:rsidRPr="00EC5F80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 xml:space="preserve"> y la función del nivel (≈ 40 ms medidos en el </w:t>
            </w:r>
            <w:proofErr w:type="spellStart"/>
            <w:r w:rsidRPr="00EC5F80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>, en caliente).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95190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 xml:space="preserve">Las mismas llamadas a </w:t>
            </w:r>
            <w:proofErr w:type="spellStart"/>
            <w:r w:rsidRPr="00EC5F80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>, sin la invocación a otra función.</w:t>
            </w:r>
          </w:p>
        </w:tc>
      </w:tr>
      <w:tr w:rsidR="00F66C03" w:rsidRPr="00743089" w14:paraId="1919B9AF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13BF2" w14:textId="77777777" w:rsidR="00F66C03" w:rsidRDefault="00000000" w:rsidP="00EC5F80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Aislamiento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fallas</w:t>
            </w:r>
            <w:proofErr w:type="spellEnd"/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957C1E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Una falla en la función de un nivel no afecta a las otras dos.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C7767E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Una falla o un error de despliegue en la función afecta a los tres niveles a la vez.</w:t>
            </w:r>
          </w:p>
        </w:tc>
      </w:tr>
      <w:tr w:rsidR="00F66C03" w:rsidRPr="00743089" w14:paraId="3A10F4CE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F5365C" w14:textId="77777777" w:rsidR="00F66C03" w:rsidRDefault="00000000" w:rsidP="00EC5F80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Cumplimiento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enunciado</w:t>
            </w:r>
            <w:proofErr w:type="spellEnd"/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331B58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Cumple: un servicio por nivel detrás de API Gateway.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CFA73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No cumple «un servicio por nivel»: los tres viven en una sola función.</w:t>
            </w:r>
          </w:p>
        </w:tc>
      </w:tr>
      <w:tr w:rsidR="00F66C03" w14:paraId="76A609A1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C534F" w14:textId="77777777" w:rsidR="00F66C03" w:rsidRDefault="00000000" w:rsidP="00EC5F80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Falla </w:t>
            </w:r>
            <w:proofErr w:type="spellStart"/>
            <w:r>
              <w:rPr>
                <w:sz w:val="19"/>
                <w:szCs w:val="19"/>
              </w:rPr>
              <w:t>segura</w:t>
            </w:r>
            <w:proofErr w:type="spellEnd"/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64DAB0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 xml:space="preserve">Si </w:t>
            </w:r>
            <w:proofErr w:type="spellStart"/>
            <w:r w:rsidRPr="00EC5F80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EC5F80">
              <w:rPr>
                <w:sz w:val="19"/>
                <w:szCs w:val="19"/>
                <w:lang w:val="es-CO"/>
              </w:rPr>
              <w:t xml:space="preserve"> no responde, contesta como Nivel 3.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265560" w14:textId="77777777" w:rsidR="00F66C03" w:rsidRDefault="00000000" w:rsidP="00EC5F80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Igual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66C03" w:rsidRPr="00743089" w14:paraId="7A728F23" w14:textId="77777777" w:rsidTr="00EC5F80">
        <w:trPr>
          <w:cantSplit/>
          <w:jc w:val="center"/>
        </w:trPr>
        <w:tc>
          <w:tcPr>
            <w:tcW w:w="26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CC69CF" w14:textId="77777777" w:rsidR="00F66C03" w:rsidRDefault="00000000" w:rsidP="00EC5F80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Límite de escala</w:t>
            </w:r>
          </w:p>
        </w:tc>
        <w:tc>
          <w:tcPr>
            <w:tcW w:w="340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042202" w14:textId="77777777" w:rsidR="00F66C03" w:rsidRDefault="00000000" w:rsidP="00EC5F80">
            <w:pPr>
              <w:spacing w:after="30" w:line="240" w:lineRule="auto"/>
              <w:jc w:val="both"/>
            </w:pPr>
            <w:r w:rsidRPr="00EC5F80">
              <w:rPr>
                <w:sz w:val="19"/>
                <w:szCs w:val="19"/>
                <w:lang w:val="es-CO"/>
              </w:rPr>
              <w:t xml:space="preserve">Contador de un ítem por minuto: del orden de 1.000 escrituras por segundo sobre un mismo ítem. </w:t>
            </w:r>
            <w:r>
              <w:rPr>
                <w:sz w:val="19"/>
                <w:szCs w:val="19"/>
              </w:rPr>
              <w:t xml:space="preserve">Con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tráfico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habría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repartirlo.</w:t>
            </w:r>
          </w:p>
        </w:tc>
        <w:tc>
          <w:tcPr>
            <w:tcW w:w="33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99194" w14:textId="77777777" w:rsidR="00F66C03" w:rsidRPr="00EC5F80" w:rsidRDefault="00000000" w:rsidP="00EC5F80">
            <w:pPr>
              <w:spacing w:after="30" w:line="240" w:lineRule="auto"/>
              <w:jc w:val="both"/>
              <w:rPr>
                <w:lang w:val="es-CO"/>
              </w:rPr>
            </w:pPr>
            <w:r w:rsidRPr="00EC5F80">
              <w:rPr>
                <w:sz w:val="19"/>
                <w:szCs w:val="19"/>
                <w:lang w:val="es-CO"/>
              </w:rPr>
              <w:t>El mismo límite, porque el contador es el mismo.</w:t>
            </w:r>
          </w:p>
        </w:tc>
      </w:tr>
    </w:tbl>
    <w:p w14:paraId="17EA30A5" w14:textId="77777777" w:rsidR="00F66C03" w:rsidRPr="00EC5F80" w:rsidRDefault="00F66C03">
      <w:pPr>
        <w:rPr>
          <w:lang w:val="es-CO"/>
        </w:rPr>
      </w:pPr>
    </w:p>
    <w:p w14:paraId="0E58F865" w14:textId="77777777" w:rsidR="009457C8" w:rsidRPr="00BC09C2" w:rsidRDefault="00000000">
      <w:pPr>
        <w:pStyle w:val="Ttulo2"/>
        <w:rPr>
          <w:lang w:val="es-CO"/>
        </w:rPr>
      </w:pPr>
      <w:bookmarkStart w:id="9" w:name="_Toc243845934"/>
      <w:r w:rsidRPr="00BC09C2">
        <w:rPr>
          <w:lang w:val="es-CO"/>
        </w:rPr>
        <w:lastRenderedPageBreak/>
        <w:t>7.</w:t>
      </w:r>
      <w:r w:rsidR="00EC5F80">
        <w:rPr>
          <w:lang w:val="es-CO"/>
        </w:rPr>
        <w:t>2</w:t>
      </w:r>
      <w:r w:rsidRPr="00BC09C2">
        <w:rPr>
          <w:lang w:val="es-CO"/>
        </w:rPr>
        <w:t xml:space="preserve"> Conclusión</w:t>
      </w:r>
      <w:bookmarkEnd w:id="9"/>
    </w:p>
    <w:p w14:paraId="063DF4FD" w14:textId="77777777" w:rsidR="00F66C03" w:rsidRPr="00EC5F80" w:rsidRDefault="00000000" w:rsidP="00EC5F80">
      <w:pPr>
        <w:spacing w:after="60"/>
        <w:ind w:left="400" w:hanging="260"/>
        <w:jc w:val="both"/>
        <w:rPr>
          <w:lang w:val="es-CO"/>
        </w:rPr>
      </w:pPr>
      <w:r w:rsidRPr="00EC5F80">
        <w:rPr>
          <w:lang w:val="es-CO"/>
        </w:rPr>
        <w:t xml:space="preserve">•  </w:t>
      </w:r>
      <w:r w:rsidRPr="00EC5F80">
        <w:rPr>
          <w:b/>
          <w:lang w:val="es-CO"/>
        </w:rPr>
        <w:t xml:space="preserve">Se mantiene el </w:t>
      </w:r>
      <w:proofErr w:type="spellStart"/>
      <w:r w:rsidRPr="00EC5F80">
        <w:rPr>
          <w:b/>
          <w:lang w:val="es-CO"/>
        </w:rPr>
        <w:t>router</w:t>
      </w:r>
      <w:proofErr w:type="spellEnd"/>
      <w:r w:rsidRPr="00EC5F80">
        <w:rPr>
          <w:b/>
          <w:lang w:val="es-CO"/>
        </w:rPr>
        <w:t xml:space="preserve"> con </w:t>
      </w:r>
      <w:proofErr w:type="spellStart"/>
      <w:r w:rsidRPr="00EC5F80">
        <w:rPr>
          <w:b/>
          <w:lang w:val="es-CO"/>
        </w:rPr>
        <w:t>DynamoDB</w:t>
      </w:r>
      <w:proofErr w:type="spellEnd"/>
      <w:r w:rsidRPr="00EC5F80">
        <w:rPr>
          <w:b/>
          <w:lang w:val="es-CO"/>
        </w:rPr>
        <w:t>.</w:t>
      </w:r>
      <w:r w:rsidRPr="00EC5F80">
        <w:rPr>
          <w:lang w:val="es-CO"/>
        </w:rPr>
        <w:t xml:space="preserve"> Cumple </w:t>
      </w:r>
      <w:r w:rsidR="00EC5F80">
        <w:rPr>
          <w:lang w:val="es-CO"/>
        </w:rPr>
        <w:t xml:space="preserve">el objetivo de </w:t>
      </w:r>
      <w:r w:rsidRPr="00EC5F80">
        <w:rPr>
          <w:lang w:val="es-CO"/>
        </w:rPr>
        <w:t>un servicio por nivel, aísla las fallas de cada nivel y su comportamiento se verificó en AWS</w:t>
      </w:r>
      <w:r w:rsidR="00EC5F80">
        <w:rPr>
          <w:lang w:val="es-CO"/>
        </w:rPr>
        <w:t>.</w:t>
      </w:r>
    </w:p>
    <w:p w14:paraId="11EC4D87" w14:textId="77777777" w:rsidR="00F66C03" w:rsidRDefault="00000000" w:rsidP="00EC5F80">
      <w:pPr>
        <w:spacing w:after="60"/>
        <w:ind w:left="400" w:hanging="260"/>
        <w:jc w:val="both"/>
        <w:rPr>
          <w:lang w:val="es-CO"/>
        </w:rPr>
      </w:pPr>
      <w:r w:rsidRPr="00EC5F80">
        <w:rPr>
          <w:lang w:val="es-CO"/>
        </w:rPr>
        <w:t xml:space="preserve">•  </w:t>
      </w:r>
      <w:r w:rsidRPr="00EC5F80">
        <w:rPr>
          <w:b/>
          <w:lang w:val="es-CO"/>
        </w:rPr>
        <w:t>La función tiene un salto menos,</w:t>
      </w:r>
      <w:r w:rsidRPr="00EC5F80">
        <w:rPr>
          <w:lang w:val="es-CO"/>
        </w:rPr>
        <w:t xml:space="preserve"> pero junta los tres niveles en un solo despliegue: una falla en esa función deja sin servicio a los tres niveles, y no cumple el requisito de un servicio por nivel.</w:t>
      </w:r>
    </w:p>
    <w:p w14:paraId="3166EFB0" w14:textId="77777777" w:rsidR="00EC5F80" w:rsidRPr="00EC5F80" w:rsidRDefault="00EC5F80" w:rsidP="00EC5F80">
      <w:pPr>
        <w:spacing w:after="60"/>
        <w:ind w:left="400" w:hanging="260"/>
        <w:jc w:val="both"/>
        <w:rPr>
          <w:lang w:val="es-CO"/>
        </w:rPr>
      </w:pPr>
    </w:p>
    <w:p w14:paraId="5505FCE4" w14:textId="77777777" w:rsidR="009457C8" w:rsidRPr="00BC09C2" w:rsidRDefault="00000000">
      <w:pPr>
        <w:pStyle w:val="Ttulo1"/>
        <w:rPr>
          <w:lang w:val="es-CO"/>
        </w:rPr>
      </w:pPr>
      <w:bookmarkStart w:id="10" w:name="_Toc243845935"/>
      <w:r w:rsidRPr="00BC09C2">
        <w:rPr>
          <w:lang w:val="es-CO"/>
        </w:rPr>
        <w:t>8. El plano de control</w:t>
      </w:r>
      <w:bookmarkEnd w:id="10"/>
    </w:p>
    <w:p w14:paraId="61C39B61" w14:textId="77777777" w:rsidR="00F00627" w:rsidRDefault="00000000" w:rsidP="00743089">
      <w:pPr>
        <w:jc w:val="both"/>
        <w:rPr>
          <w:lang w:val="es-CO"/>
        </w:rPr>
      </w:pPr>
      <w:r w:rsidRPr="00743089">
        <w:rPr>
          <w:lang w:val="es-CO"/>
        </w:rPr>
        <w:t xml:space="preserve">Un panel web local lanza el k6 oficial, permite enviar peticiones a mano, muestra el estado por minuto y exporta la evidencia de la corrida. Un interruptor (Local / AWS) cambia la fuente de datos sin tocar el resto del panel: en Local lee </w:t>
      </w:r>
      <w:proofErr w:type="spellStart"/>
      <w:r w:rsidRPr="00743089">
        <w:rPr>
          <w:lang w:val="es-CO"/>
        </w:rPr>
        <w:t>LocalStack</w:t>
      </w:r>
      <w:proofErr w:type="spellEnd"/>
      <w:r w:rsidRPr="00743089">
        <w:rPr>
          <w:lang w:val="es-CO"/>
        </w:rPr>
        <w:t xml:space="preserve"> y en AWS lee </w:t>
      </w:r>
      <w:proofErr w:type="spellStart"/>
      <w:r w:rsidRPr="00743089">
        <w:rPr>
          <w:lang w:val="es-CO"/>
        </w:rPr>
        <w:t>DynamoDB</w:t>
      </w:r>
      <w:proofErr w:type="spellEnd"/>
      <w:r w:rsidRPr="00743089">
        <w:rPr>
          <w:lang w:val="es-CO"/>
        </w:rPr>
        <w:t xml:space="preserve"> y </w:t>
      </w:r>
      <w:proofErr w:type="spellStart"/>
      <w:r w:rsidRPr="00743089">
        <w:rPr>
          <w:lang w:val="es-CO"/>
        </w:rPr>
        <w:t>CloudWatch</w:t>
      </w:r>
      <w:proofErr w:type="spellEnd"/>
      <w:r w:rsidRPr="00743089">
        <w:rPr>
          <w:lang w:val="es-CO"/>
        </w:rPr>
        <w:t xml:space="preserve"> Logs con un usuario de IAM de solo lectura, sin acceso a la consola y limitado a los recursos reto3-*.</w:t>
      </w:r>
    </w:p>
    <w:p w14:paraId="7E7AEFD5" w14:textId="77777777" w:rsidR="00743089" w:rsidRPr="00743089" w:rsidRDefault="00743089" w:rsidP="00743089">
      <w:pPr>
        <w:pStyle w:val="Sinespaciado"/>
        <w:rPr>
          <w:lang w:val="es-CO"/>
        </w:rPr>
      </w:pPr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4406"/>
        <w:gridCol w:w="2300"/>
      </w:tblGrid>
      <w:tr w:rsidR="009457C8" w14:paraId="46EA8512" w14:textId="77777777">
        <w:trPr>
          <w:cantSplit/>
          <w:tblHeader/>
          <w:jc w:val="center"/>
        </w:trPr>
        <w:tc>
          <w:tcPr>
            <w:tcW w:w="27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CCF4D" w14:textId="77777777" w:rsidR="009457C8" w:rsidRDefault="00000000">
            <w:pPr>
              <w:spacing w:after="3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  <w:szCs w:val="19"/>
              </w:rPr>
              <w:t>Función</w:t>
            </w:r>
            <w:proofErr w:type="spellEnd"/>
            <w:r>
              <w:rPr>
                <w:b/>
                <w:color w:val="FFFFFF"/>
                <w:sz w:val="19"/>
                <w:szCs w:val="19"/>
              </w:rPr>
              <w:t xml:space="preserve"> del panel</w:t>
            </w:r>
          </w:p>
        </w:tc>
        <w:tc>
          <w:tcPr>
            <w:tcW w:w="440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198880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Qué muestra o hace</w:t>
            </w:r>
          </w:p>
        </w:tc>
        <w:tc>
          <w:tcPr>
            <w:tcW w:w="23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9673F0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Fuente</w:t>
            </w:r>
          </w:p>
        </w:tc>
      </w:tr>
      <w:tr w:rsidR="009457C8" w14:paraId="0870650F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FD6F0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Nivel del minuto actual</w:t>
            </w:r>
          </w:p>
        </w:tc>
        <w:tc>
          <w:tcPr>
            <w:tcW w:w="44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E56F08" w14:textId="77777777" w:rsidR="009457C8" w:rsidRPr="00BC09C2" w:rsidRDefault="00000000" w:rsidP="00B42358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Nivel, errores del minuto anterior y del actual, y cuenta regresiva hasta la próxima evaluación.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1686F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DynamoDB</w:t>
            </w:r>
          </w:p>
        </w:tc>
      </w:tr>
      <w:tr w:rsidR="009457C8" w14:paraId="177A2DFB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1B827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Correr k6 oficial</w:t>
            </w:r>
          </w:p>
        </w:tc>
        <w:tc>
          <w:tcPr>
            <w:tcW w:w="44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2A9DB" w14:textId="77777777" w:rsidR="009457C8" w:rsidRPr="00BC09C2" w:rsidRDefault="00000000" w:rsidP="00B42358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Copia el script con la URL cambiada, verifica con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diff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que sea la única línea distinta y guarda la salida cruda.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AE970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k6</w:t>
            </w:r>
          </w:p>
        </w:tc>
      </w:tr>
      <w:tr w:rsidR="009457C8" w14:paraId="06112417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42A3D1" w14:textId="77777777" w:rsidR="009457C8" w:rsidRPr="00BC09C2" w:rsidRDefault="00000000" w:rsidP="00B42358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Línea de tiempo por minuto</w:t>
            </w:r>
          </w:p>
        </w:tc>
        <w:tc>
          <w:tcPr>
            <w:tcW w:w="44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35428" w14:textId="77777777" w:rsidR="009457C8" w:rsidRPr="00BC09C2" w:rsidRDefault="00000000" w:rsidP="00B42358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El nivel que fijó el servidor frente al que vio el k6, con marca de coherencia por minuto.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104418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DynamoDB y k6</w:t>
            </w:r>
          </w:p>
        </w:tc>
      </w:tr>
      <w:tr w:rsidR="009457C8" w14:paraId="217C8F45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231E3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Cambios de nivel</w:t>
            </w:r>
          </w:p>
        </w:tc>
        <w:tc>
          <w:tcPr>
            <w:tcW w:w="44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60BFC3" w14:textId="77777777" w:rsidR="009457C8" w:rsidRPr="00BC09C2" w:rsidRDefault="00000000" w:rsidP="00B42358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Eventos CAMBIO_NIVEL y fallas del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.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A95DB3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CloudWatch Logs</w:t>
            </w:r>
          </w:p>
        </w:tc>
      </w:tr>
      <w:tr w:rsidR="009457C8" w14:paraId="4C1A0D07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910B7B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Prueba manual</w:t>
            </w:r>
          </w:p>
        </w:tc>
        <w:tc>
          <w:tcPr>
            <w:tcW w:w="44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72371D" w14:textId="77777777" w:rsidR="009457C8" w:rsidRPr="00BC09C2" w:rsidRDefault="00000000" w:rsidP="00B42358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Peticiones con o sin error por la misma puerta del k6; permite mostrar el mensaje de mantenimiento del Nivel 3.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B92DAD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API Gateway</w:t>
            </w:r>
          </w:p>
        </w:tc>
      </w:tr>
      <w:tr w:rsidR="009457C8" w14:paraId="1FF68282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72B4D0" w14:textId="77777777" w:rsidR="009457C8" w:rsidRDefault="00000000" w:rsidP="00B42358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Descargas</w:t>
            </w:r>
          </w:p>
        </w:tc>
        <w:tc>
          <w:tcPr>
            <w:tcW w:w="44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8F5F4A" w14:textId="77777777" w:rsidR="009457C8" w:rsidRPr="00BC09C2" w:rsidRDefault="00000000" w:rsidP="00B42358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ZIP con el log del k6, los logs de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CloudWatch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, los minutos (CSV), el resumen (JSON) y el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diff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del script.</w:t>
            </w: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7578C" w14:textId="77777777" w:rsidR="009457C8" w:rsidRDefault="00000000" w:rsidP="00B42358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Todas</w:t>
            </w:r>
            <w:proofErr w:type="spellEnd"/>
          </w:p>
        </w:tc>
      </w:tr>
    </w:tbl>
    <w:p w14:paraId="4EF9773D" w14:textId="77777777" w:rsidR="009457C8" w:rsidRDefault="009457C8">
      <w:pPr>
        <w:spacing w:after="60"/>
      </w:pPr>
    </w:p>
    <w:p w14:paraId="536039F9" w14:textId="77777777" w:rsidR="009457C8" w:rsidRPr="00BC09C2" w:rsidRDefault="00000000" w:rsidP="00B42358">
      <w:pPr>
        <w:jc w:val="both"/>
        <w:rPr>
          <w:lang w:val="es-CO"/>
        </w:rPr>
      </w:pPr>
      <w:r w:rsidRPr="00BC09C2">
        <w:rPr>
          <w:lang w:val="es-CO"/>
        </w:rPr>
        <w:t xml:space="preserve">En AWS el panel es de solo lectura. El panel observa y no mide: la evidencia sigue siendo el log del k6 y los logs de </w:t>
      </w:r>
      <w:proofErr w:type="spellStart"/>
      <w:r w:rsidRPr="00BC09C2">
        <w:rPr>
          <w:lang w:val="es-CO"/>
        </w:rPr>
        <w:t>CloudWatch</w:t>
      </w:r>
      <w:proofErr w:type="spellEnd"/>
      <w:r w:rsidRPr="00BC09C2">
        <w:rPr>
          <w:lang w:val="es-CO"/>
        </w:rPr>
        <w:t>.</w:t>
      </w:r>
      <w:r w:rsidRPr="00BC09C2">
        <w:rPr>
          <w:lang w:val="es-CO"/>
        </w:rPr>
        <w:br w:type="page"/>
      </w:r>
    </w:p>
    <w:p w14:paraId="2D9CE4FE" w14:textId="77777777" w:rsidR="009457C8" w:rsidRPr="00BC09C2" w:rsidRDefault="00000000">
      <w:pPr>
        <w:pStyle w:val="Ttulo1"/>
        <w:rPr>
          <w:lang w:val="es-CO"/>
        </w:rPr>
      </w:pPr>
      <w:bookmarkStart w:id="11" w:name="_Toc243845936"/>
      <w:r w:rsidRPr="00BC09C2">
        <w:rPr>
          <w:lang w:val="es-CO"/>
        </w:rPr>
        <w:lastRenderedPageBreak/>
        <w:t>9. Modelo C4</w:t>
      </w:r>
      <w:bookmarkEnd w:id="11"/>
    </w:p>
    <w:p w14:paraId="7709AE73" w14:textId="77777777" w:rsidR="009457C8" w:rsidRPr="00BC09C2" w:rsidRDefault="00000000">
      <w:pPr>
        <w:pStyle w:val="Ttulo2"/>
        <w:rPr>
          <w:lang w:val="es-CO"/>
        </w:rPr>
      </w:pPr>
      <w:bookmarkStart w:id="12" w:name="_Toc243845937"/>
      <w:r w:rsidRPr="00BC09C2">
        <w:rPr>
          <w:lang w:val="es-CO"/>
        </w:rPr>
        <w:t>9.1 Vista general</w:t>
      </w:r>
      <w:bookmarkEnd w:id="12"/>
    </w:p>
    <w:p w14:paraId="49766B3C" w14:textId="77777777" w:rsidR="009457C8" w:rsidRPr="00BC09C2" w:rsidRDefault="00000000" w:rsidP="00B42358">
      <w:pPr>
        <w:jc w:val="both"/>
        <w:rPr>
          <w:lang w:val="es-CO"/>
        </w:rPr>
      </w:pPr>
      <w:r w:rsidRPr="00BC09C2">
        <w:rPr>
          <w:lang w:val="es-CO"/>
        </w:rPr>
        <w:t xml:space="preserve">Antes del detalle, así se ve el sistema completo. El script de k6 envía las peticiones a la aplicación en AWS y un panel de estado, de solo lectura, consulta </w:t>
      </w:r>
      <w:proofErr w:type="spellStart"/>
      <w:r w:rsidRPr="00BC09C2">
        <w:rPr>
          <w:lang w:val="es-CO"/>
        </w:rPr>
        <w:t>DynamoDB</w:t>
      </w:r>
      <w:proofErr w:type="spellEnd"/>
      <w:r w:rsidRPr="00BC09C2">
        <w:rPr>
          <w:lang w:val="es-CO"/>
        </w:rPr>
        <w:t xml:space="preserve"> y </w:t>
      </w:r>
      <w:proofErr w:type="spellStart"/>
      <w:r w:rsidRPr="00BC09C2">
        <w:rPr>
          <w:lang w:val="es-CO"/>
        </w:rPr>
        <w:t>CloudWatch</w:t>
      </w:r>
      <w:proofErr w:type="spellEnd"/>
      <w:r w:rsidRPr="00BC09C2">
        <w:rPr>
          <w:lang w:val="es-CO"/>
        </w:rPr>
        <w:t xml:space="preserve"> para mostrar lo que ocurre y exportar la evidencia de la </w:t>
      </w:r>
      <w:r w:rsidR="00B42358">
        <w:rPr>
          <w:lang w:val="es-CO"/>
        </w:rPr>
        <w:t>ejecución</w:t>
      </w:r>
      <w:r w:rsidRPr="00BC09C2">
        <w:rPr>
          <w:lang w:val="es-CO"/>
        </w:rPr>
        <w:t>.</w:t>
      </w:r>
    </w:p>
    <w:p w14:paraId="5EFCC791" w14:textId="77777777" w:rsidR="009457C8" w:rsidRDefault="00000000">
      <w:pPr>
        <w:jc w:val="center"/>
      </w:pPr>
      <w:r>
        <w:rPr>
          <w:noProof/>
        </w:rPr>
        <w:drawing>
          <wp:inline distT="0" distB="0" distL="0" distR="0" wp14:anchorId="25E2FB3B" wp14:editId="369A51ED">
            <wp:extent cx="5917565" cy="38354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-vista-general-reto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955" cy="385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FFA9" w14:textId="77777777" w:rsidR="009457C8" w:rsidRPr="00BC09C2" w:rsidRDefault="00000000">
      <w:pPr>
        <w:jc w:val="center"/>
        <w:rPr>
          <w:lang w:val="es-CO"/>
        </w:rPr>
      </w:pPr>
      <w:r w:rsidRPr="00BC09C2">
        <w:rPr>
          <w:i/>
          <w:sz w:val="19"/>
          <w:szCs w:val="19"/>
          <w:lang w:val="es-CO"/>
        </w:rPr>
        <w:t>Figura 1. Vista general del Reto 3: el panel de control (k6 y panel de estado) frente a AWS.</w:t>
      </w:r>
    </w:p>
    <w:p w14:paraId="49DCC525" w14:textId="77777777" w:rsidR="009457C8" w:rsidRPr="00BC09C2" w:rsidRDefault="00000000">
      <w:pPr>
        <w:rPr>
          <w:lang w:val="es-CO"/>
        </w:rPr>
      </w:pPr>
      <w:r w:rsidRPr="00BC09C2">
        <w:rPr>
          <w:lang w:val="es-CO"/>
        </w:rPr>
        <w:br w:type="page"/>
      </w:r>
    </w:p>
    <w:p w14:paraId="3583F29C" w14:textId="77777777" w:rsidR="009457C8" w:rsidRPr="00BC09C2" w:rsidRDefault="00000000">
      <w:pPr>
        <w:pStyle w:val="Ttulo2"/>
        <w:rPr>
          <w:lang w:val="es-CO"/>
        </w:rPr>
      </w:pPr>
      <w:bookmarkStart w:id="13" w:name="_Toc243845938"/>
      <w:r w:rsidRPr="00BC09C2">
        <w:rPr>
          <w:lang w:val="es-CO"/>
        </w:rPr>
        <w:lastRenderedPageBreak/>
        <w:t>9.2 Contenedores (detalle de AWS)</w:t>
      </w:r>
      <w:bookmarkEnd w:id="13"/>
    </w:p>
    <w:p w14:paraId="21FF202B" w14:textId="77777777" w:rsidR="009457C8" w:rsidRPr="00BC09C2" w:rsidRDefault="00000000" w:rsidP="00B42358">
      <w:pPr>
        <w:jc w:val="both"/>
        <w:rPr>
          <w:lang w:val="es-CO"/>
        </w:rPr>
      </w:pPr>
      <w:r w:rsidRPr="00BC09C2">
        <w:rPr>
          <w:lang w:val="es-CO"/>
        </w:rPr>
        <w:t xml:space="preserve">La propuesta recibe las peticiones por un API Gateway, que las pasa a una función </w:t>
      </w:r>
      <w:proofErr w:type="spellStart"/>
      <w:r w:rsidRPr="00BC09C2">
        <w:rPr>
          <w:lang w:val="es-CO"/>
        </w:rPr>
        <w:t>router</w:t>
      </w:r>
      <w:proofErr w:type="spellEnd"/>
      <w:r w:rsidRPr="00BC09C2">
        <w:rPr>
          <w:lang w:val="es-CO"/>
        </w:rPr>
        <w:t xml:space="preserve">. El </w:t>
      </w:r>
      <w:proofErr w:type="spellStart"/>
      <w:r w:rsidRPr="00BC09C2">
        <w:rPr>
          <w:lang w:val="es-CO"/>
        </w:rPr>
        <w:t>router</w:t>
      </w:r>
      <w:proofErr w:type="spellEnd"/>
      <w:r w:rsidRPr="00BC09C2">
        <w:rPr>
          <w:lang w:val="es-CO"/>
        </w:rPr>
        <w:t xml:space="preserve"> es el monitor del sistema: decide en qué nivel de servicio opera cada minuto de reloj y envía la petición al servicio de ese nivel.</w:t>
      </w:r>
    </w:p>
    <w:p w14:paraId="5381CEC3" w14:textId="77777777" w:rsidR="009457C8" w:rsidRDefault="00000000" w:rsidP="00B42358">
      <w:pPr>
        <w:jc w:val="both"/>
        <w:rPr>
          <w:lang w:val="es-CO"/>
        </w:rPr>
      </w:pPr>
      <w:r w:rsidRPr="00BC09C2">
        <w:rPr>
          <w:lang w:val="es-CO"/>
        </w:rPr>
        <w:t xml:space="preserve">El nivel de un minuto se calcula con los errores del minuto anterior: con 5 o más errores el sistema pasa al Nivel 2 (degradado) y con 10 o más al Nivel 3 (mínimo). La degradación es inmediata y la recuperación sube un nivel por minuto. Como las funciones Lambda no comparten memoria entre instancias, el conteo de errores y el nivel de cada minuto se guardan en una tabla de </w:t>
      </w:r>
      <w:proofErr w:type="spellStart"/>
      <w:r w:rsidRPr="00BC09C2">
        <w:rPr>
          <w:lang w:val="es-CO"/>
        </w:rPr>
        <w:t>DynamoDB</w:t>
      </w:r>
      <w:proofErr w:type="spellEnd"/>
      <w:r w:rsidRPr="00BC09C2">
        <w:rPr>
          <w:lang w:val="es-CO"/>
        </w:rPr>
        <w:t xml:space="preserve">. Cada cambio de nivel queda registrado en los logs de </w:t>
      </w:r>
      <w:proofErr w:type="spellStart"/>
      <w:r w:rsidRPr="00BC09C2">
        <w:rPr>
          <w:lang w:val="es-CO"/>
        </w:rPr>
        <w:t>CloudWatch</w:t>
      </w:r>
      <w:proofErr w:type="spellEnd"/>
      <w:r w:rsidRPr="00BC09C2">
        <w:rPr>
          <w:lang w:val="es-CO"/>
        </w:rPr>
        <w:t>.</w:t>
      </w:r>
    </w:p>
    <w:p w14:paraId="35E5F112" w14:textId="77777777" w:rsidR="00B42358" w:rsidRPr="00743089" w:rsidRDefault="00B42358" w:rsidP="00B42358">
      <w:pPr>
        <w:pStyle w:val="Sinespaciado"/>
        <w:rPr>
          <w:lang w:val="es-CO"/>
        </w:rPr>
      </w:pPr>
    </w:p>
    <w:p w14:paraId="515E1E66" w14:textId="77777777" w:rsidR="009457C8" w:rsidRDefault="00000000">
      <w:pPr>
        <w:jc w:val="center"/>
      </w:pPr>
      <w:r>
        <w:rPr>
          <w:noProof/>
        </w:rPr>
        <w:drawing>
          <wp:inline distT="0" distB="0" distL="0" distR="0" wp14:anchorId="3ECAF160" wp14:editId="2472C364">
            <wp:extent cx="5939572" cy="43243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-detalle-aws-reto3.png"/>
                    <pic:cNvPicPr/>
                  </pic:nvPicPr>
                  <pic:blipFill rotWithShape="1">
                    <a:blip r:embed="rId10"/>
                    <a:srcRect b="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324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1073F" w14:textId="77777777" w:rsidR="000C618E" w:rsidRDefault="000C618E" w:rsidP="000C618E">
      <w:pPr>
        <w:pStyle w:val="Sinespaciado"/>
      </w:pPr>
    </w:p>
    <w:p w14:paraId="623FCDB5" w14:textId="77777777" w:rsidR="009457C8" w:rsidRDefault="00000000">
      <w:pPr>
        <w:jc w:val="center"/>
        <w:rPr>
          <w:i/>
          <w:sz w:val="19"/>
          <w:szCs w:val="19"/>
          <w:lang w:val="es-CO"/>
        </w:rPr>
      </w:pPr>
      <w:r w:rsidRPr="00BC09C2">
        <w:rPr>
          <w:i/>
          <w:sz w:val="19"/>
          <w:szCs w:val="19"/>
          <w:lang w:val="es-CO"/>
        </w:rPr>
        <w:t xml:space="preserve">Figura 2. Detalle de AWS: API Gateway, </w:t>
      </w:r>
      <w:proofErr w:type="spellStart"/>
      <w:r w:rsidRPr="00BC09C2">
        <w:rPr>
          <w:i/>
          <w:sz w:val="19"/>
          <w:szCs w:val="19"/>
          <w:lang w:val="es-CO"/>
        </w:rPr>
        <w:t>router</w:t>
      </w:r>
      <w:proofErr w:type="spellEnd"/>
      <w:r w:rsidRPr="00BC09C2">
        <w:rPr>
          <w:i/>
          <w:sz w:val="19"/>
          <w:szCs w:val="19"/>
          <w:lang w:val="es-CO"/>
        </w:rPr>
        <w:t xml:space="preserve">, servicios de los tres niveles, estado en </w:t>
      </w:r>
      <w:proofErr w:type="spellStart"/>
      <w:r w:rsidRPr="00BC09C2">
        <w:rPr>
          <w:i/>
          <w:sz w:val="19"/>
          <w:szCs w:val="19"/>
          <w:lang w:val="es-CO"/>
        </w:rPr>
        <w:t>DynamoDB</w:t>
      </w:r>
      <w:proofErr w:type="spellEnd"/>
      <w:r w:rsidRPr="00BC09C2">
        <w:rPr>
          <w:i/>
          <w:sz w:val="19"/>
          <w:szCs w:val="19"/>
          <w:lang w:val="es-CO"/>
        </w:rPr>
        <w:t xml:space="preserve"> y </w:t>
      </w:r>
      <w:proofErr w:type="spellStart"/>
      <w:r w:rsidRPr="00BC09C2">
        <w:rPr>
          <w:i/>
          <w:sz w:val="19"/>
          <w:szCs w:val="19"/>
          <w:lang w:val="es-CO"/>
        </w:rPr>
        <w:t>observabilidad</w:t>
      </w:r>
      <w:proofErr w:type="spellEnd"/>
      <w:r w:rsidRPr="00BC09C2">
        <w:rPr>
          <w:i/>
          <w:sz w:val="19"/>
          <w:szCs w:val="19"/>
          <w:lang w:val="es-CO"/>
        </w:rPr>
        <w:t xml:space="preserve"> en </w:t>
      </w:r>
      <w:proofErr w:type="spellStart"/>
      <w:r w:rsidRPr="00BC09C2">
        <w:rPr>
          <w:i/>
          <w:sz w:val="19"/>
          <w:szCs w:val="19"/>
          <w:lang w:val="es-CO"/>
        </w:rPr>
        <w:t>CloudWatch</w:t>
      </w:r>
      <w:proofErr w:type="spellEnd"/>
      <w:r w:rsidRPr="00BC09C2">
        <w:rPr>
          <w:i/>
          <w:sz w:val="19"/>
          <w:szCs w:val="19"/>
          <w:lang w:val="es-CO"/>
        </w:rPr>
        <w:t>. El color verde indica las piezas validadas en AWS con el k6 oficial.</w:t>
      </w:r>
    </w:p>
    <w:p w14:paraId="44C38014" w14:textId="77777777" w:rsidR="000C618E" w:rsidRPr="00BC09C2" w:rsidRDefault="000C618E">
      <w:pPr>
        <w:jc w:val="center"/>
        <w:rPr>
          <w:lang w:val="es-CO"/>
        </w:rPr>
      </w:pPr>
    </w:p>
    <w:p w14:paraId="1B156B9D" w14:textId="77777777" w:rsidR="009457C8" w:rsidRPr="00BC09C2" w:rsidRDefault="00000000">
      <w:pPr>
        <w:pStyle w:val="Ttulo1"/>
        <w:rPr>
          <w:lang w:val="es-CO"/>
        </w:rPr>
      </w:pPr>
      <w:bookmarkStart w:id="14" w:name="_Toc243845939"/>
      <w:r w:rsidRPr="00BC09C2">
        <w:rPr>
          <w:lang w:val="es-CO"/>
        </w:rPr>
        <w:lastRenderedPageBreak/>
        <w:t>10. Despliegue en AWS (solución oficial)</w:t>
      </w:r>
      <w:bookmarkEnd w:id="14"/>
    </w:p>
    <w:p w14:paraId="1FCE328A" w14:textId="77777777" w:rsidR="009457C8" w:rsidRPr="00BC09C2" w:rsidRDefault="00000000">
      <w:pPr>
        <w:pStyle w:val="Ttulo2"/>
        <w:rPr>
          <w:lang w:val="es-CO"/>
        </w:rPr>
      </w:pPr>
      <w:bookmarkStart w:id="15" w:name="_Toc243845940"/>
      <w:r w:rsidRPr="00BC09C2">
        <w:rPr>
          <w:lang w:val="es-CO"/>
        </w:rPr>
        <w:t>10.1 Qué se desplegó y cómo</w:t>
      </w:r>
      <w:bookmarkEnd w:id="15"/>
    </w:p>
    <w:p w14:paraId="44759D11" w14:textId="77777777" w:rsidR="00F00627" w:rsidRPr="00743089" w:rsidRDefault="00000000">
      <w:pPr>
        <w:rPr>
          <w:lang w:val="es-CO"/>
        </w:rPr>
      </w:pPr>
      <w:r w:rsidRPr="00743089">
        <w:rPr>
          <w:lang w:val="es-CO"/>
        </w:rPr>
        <w:t>La solución está en la región us-east-2. Se desplegó a mano por la consola de AWS, con los mismos nombres y valores de la plantilla SAM (</w:t>
      </w:r>
      <w:proofErr w:type="spellStart"/>
      <w:proofErr w:type="gramStart"/>
      <w:r w:rsidRPr="00743089">
        <w:rPr>
          <w:lang w:val="es-CO"/>
        </w:rPr>
        <w:t>template.yaml</w:t>
      </w:r>
      <w:proofErr w:type="spellEnd"/>
      <w:proofErr w:type="gramEnd"/>
      <w:r w:rsidRPr="00743089">
        <w:rPr>
          <w:lang w:val="es-CO"/>
        </w:rPr>
        <w:t xml:space="preserve">) que antes se validó en </w:t>
      </w:r>
      <w:proofErr w:type="spellStart"/>
      <w:r w:rsidRPr="00743089">
        <w:rPr>
          <w:lang w:val="es-CO"/>
        </w:rPr>
        <w:t>LocalStack</w:t>
      </w:r>
      <w:proofErr w:type="spellEnd"/>
      <w:r w:rsidRPr="00743089">
        <w:rPr>
          <w:lang w:val="es-CO"/>
        </w:rPr>
        <w:t xml:space="preserve">; en AWS no se usó </w:t>
      </w:r>
      <w:proofErr w:type="spellStart"/>
      <w:r w:rsidRPr="00743089">
        <w:rPr>
          <w:lang w:val="es-CO"/>
        </w:rPr>
        <w:t>CloudFormation</w:t>
      </w:r>
      <w:proofErr w:type="spellEnd"/>
      <w:r w:rsidRPr="00743089">
        <w:rPr>
          <w:lang w:val="es-CO"/>
        </w:rPr>
        <w:t>. La memoria y el tiempo máximo de las Lambdas no vienen del enunciado: son decisiones nuestras.</w:t>
      </w:r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906"/>
      </w:tblGrid>
      <w:tr w:rsidR="009457C8" w14:paraId="6393D50A" w14:textId="77777777">
        <w:trPr>
          <w:cantSplit/>
          <w:tblHeader/>
          <w:jc w:val="center"/>
        </w:trPr>
        <w:tc>
          <w:tcPr>
            <w:tcW w:w="25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77335" w14:textId="77777777" w:rsidR="009457C8" w:rsidRDefault="00000000">
            <w:pPr>
              <w:spacing w:after="3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  <w:szCs w:val="19"/>
              </w:rPr>
              <w:t>Recurso</w:t>
            </w:r>
            <w:proofErr w:type="spellEnd"/>
          </w:p>
        </w:tc>
        <w:tc>
          <w:tcPr>
            <w:tcW w:w="690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ABB6E1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Configuración</w:t>
            </w:r>
          </w:p>
        </w:tc>
      </w:tr>
      <w:tr w:rsidR="009457C8" w:rsidRPr="00743089" w14:paraId="2F8A58C4" w14:textId="77777777">
        <w:trPr>
          <w:cantSplit/>
          <w:jc w:val="center"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60D1DA" w14:textId="77777777" w:rsidR="009457C8" w:rsidRDefault="00000000" w:rsidP="000C618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6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F5D47" w14:textId="77777777" w:rsidR="009457C8" w:rsidRPr="00BC09C2" w:rsidRDefault="00000000" w:rsidP="000C618E">
            <w:pPr>
              <w:spacing w:after="30" w:line="240" w:lineRule="auto"/>
              <w:jc w:val="both"/>
              <w:rPr>
                <w:lang w:val="es-CO"/>
              </w:rPr>
            </w:pPr>
            <w:r>
              <w:rPr>
                <w:sz w:val="19"/>
                <w:szCs w:val="19"/>
              </w:rPr>
              <w:t xml:space="preserve">REST reto3-api, regional, stage prod. </w:t>
            </w:r>
            <w:r w:rsidRPr="00743089">
              <w:rPr>
                <w:sz w:val="19"/>
                <w:szCs w:val="19"/>
                <w:lang w:val="es-CO"/>
              </w:rPr>
              <w:t>POST /</w:t>
            </w:r>
            <w:proofErr w:type="spellStart"/>
            <w:r w:rsidRPr="00743089">
              <w:rPr>
                <w:sz w:val="19"/>
                <w:szCs w:val="19"/>
                <w:lang w:val="es-CO"/>
              </w:rPr>
              <w:t>service</w:t>
            </w:r>
            <w:proofErr w:type="spellEnd"/>
            <w:r w:rsidRPr="00743089">
              <w:rPr>
                <w:sz w:val="19"/>
                <w:szCs w:val="19"/>
                <w:lang w:val="es-CO"/>
              </w:rPr>
              <w:t xml:space="preserve">-api con integración Lambda proxy hacia el </w:t>
            </w:r>
            <w:proofErr w:type="spellStart"/>
            <w:r w:rsidRPr="00743089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743089">
              <w:rPr>
                <w:sz w:val="19"/>
                <w:szCs w:val="19"/>
                <w:lang w:val="es-CO"/>
              </w:rPr>
              <w:t xml:space="preserve">. Límite del </w:t>
            </w:r>
            <w:proofErr w:type="spellStart"/>
            <w:r w:rsidRPr="00743089">
              <w:rPr>
                <w:sz w:val="19"/>
                <w:szCs w:val="19"/>
                <w:lang w:val="es-CO"/>
              </w:rPr>
              <w:t>stage</w:t>
            </w:r>
            <w:proofErr w:type="spellEnd"/>
            <w:r w:rsidRPr="00743089">
              <w:rPr>
                <w:sz w:val="19"/>
                <w:szCs w:val="19"/>
                <w:lang w:val="es-CO"/>
              </w:rPr>
              <w:t>: 25 r/s y ráfaga de 50 (valores de la plantilla).</w:t>
            </w:r>
          </w:p>
        </w:tc>
      </w:tr>
      <w:tr w:rsidR="009457C8" w:rsidRPr="00743089" w14:paraId="38B8FDD6" w14:textId="77777777">
        <w:trPr>
          <w:cantSplit/>
          <w:jc w:val="center"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C2739" w14:textId="77777777" w:rsidR="009457C8" w:rsidRDefault="00000000" w:rsidP="000C618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Lambda reto3-router</w:t>
            </w:r>
          </w:p>
        </w:tc>
        <w:tc>
          <w:tcPr>
            <w:tcW w:w="6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9B59C" w14:textId="77777777" w:rsidR="009457C8" w:rsidRPr="00BC09C2" w:rsidRDefault="00000000" w:rsidP="000C618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Python 3.12, arm64, 256 MB, tiempo máximo de 10 s. Variables: TABLA, NIVEL1_FN, NIVEL2_FN, NIVEL3_FN, UMBRAL_DEGRADADO (5) y UMBRAL_MINIMO (10).</w:t>
            </w:r>
          </w:p>
        </w:tc>
      </w:tr>
      <w:tr w:rsidR="009457C8" w:rsidRPr="00743089" w14:paraId="4D7F3372" w14:textId="77777777">
        <w:trPr>
          <w:cantSplit/>
          <w:jc w:val="center"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EEBE41" w14:textId="77777777" w:rsidR="009457C8" w:rsidRDefault="00000000" w:rsidP="000C618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Lambdas reto3-nivel1, 2 y 3</w:t>
            </w:r>
          </w:p>
        </w:tc>
        <w:tc>
          <w:tcPr>
            <w:tcW w:w="6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059058" w14:textId="77777777" w:rsidR="009457C8" w:rsidRPr="00BC09C2" w:rsidRDefault="00000000" w:rsidP="000C618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Misma configuración. handler_nivel1, handler_nivel2 y handler_nivel3 (mismo código en las cuatro funciones).</w:t>
            </w:r>
          </w:p>
        </w:tc>
      </w:tr>
      <w:tr w:rsidR="009457C8" w:rsidRPr="00743089" w14:paraId="7A881909" w14:textId="77777777">
        <w:trPr>
          <w:cantSplit/>
          <w:jc w:val="center"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E56E17" w14:textId="77777777" w:rsidR="009457C8" w:rsidRDefault="00000000" w:rsidP="000C618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DynamoDB reto3-estado</w:t>
            </w:r>
          </w:p>
        </w:tc>
        <w:tc>
          <w:tcPr>
            <w:tcW w:w="6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BD26D9" w14:textId="77777777" w:rsidR="009457C8" w:rsidRPr="00BC09C2" w:rsidRDefault="00000000" w:rsidP="000C618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Clave de partición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pk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(texto), capacidad bajo demanda, TTL de 24 h.</w:t>
            </w:r>
          </w:p>
        </w:tc>
      </w:tr>
      <w:tr w:rsidR="009457C8" w:rsidRPr="00743089" w14:paraId="1F6665D6" w14:textId="77777777">
        <w:trPr>
          <w:cantSplit/>
          <w:jc w:val="center"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5760A" w14:textId="77777777" w:rsidR="009457C8" w:rsidRDefault="00000000" w:rsidP="000C618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IAM</w:t>
            </w:r>
          </w:p>
        </w:tc>
        <w:tc>
          <w:tcPr>
            <w:tcW w:w="6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FE3C91" w14:textId="77777777" w:rsidR="009457C8" w:rsidRPr="00BC09C2" w:rsidRDefault="00000000" w:rsidP="000C618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Rol reto3-niveles (logs) y rol reto3-router (logs, leer y actualizar la tabla, invocar las tres funciones de nivel).</w:t>
            </w:r>
          </w:p>
        </w:tc>
      </w:tr>
      <w:tr w:rsidR="009457C8" w:rsidRPr="00743089" w14:paraId="158A7C94" w14:textId="77777777">
        <w:trPr>
          <w:cantSplit/>
          <w:jc w:val="center"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D9072" w14:textId="77777777" w:rsidR="009457C8" w:rsidRDefault="00000000" w:rsidP="000C618E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CloudWatch</w:t>
            </w:r>
          </w:p>
        </w:tc>
        <w:tc>
          <w:tcPr>
            <w:tcW w:w="6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7B26C1" w14:textId="77777777" w:rsidR="009457C8" w:rsidRPr="00BC09C2" w:rsidRDefault="00000000" w:rsidP="000C618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Cuatro grupos de logs /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aws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/lambda/reto3-* con retención de 14 días</w:t>
            </w:r>
            <w:r w:rsidR="000C618E">
              <w:rPr>
                <w:sz w:val="19"/>
                <w:szCs w:val="19"/>
                <w:lang w:val="es-CO"/>
              </w:rPr>
              <w:t xml:space="preserve"> y </w:t>
            </w:r>
            <w:r w:rsidRPr="00BC09C2">
              <w:rPr>
                <w:sz w:val="19"/>
                <w:szCs w:val="19"/>
                <w:lang w:val="es-CO"/>
              </w:rPr>
              <w:t>métricas EMF en el espacio Reto3.</w:t>
            </w:r>
          </w:p>
        </w:tc>
      </w:tr>
      <w:tr w:rsidR="009457C8" w:rsidRPr="00743089" w14:paraId="6293002D" w14:textId="77777777">
        <w:trPr>
          <w:cantSplit/>
          <w:jc w:val="center"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D9F1A9" w14:textId="77777777" w:rsidR="009457C8" w:rsidRDefault="00000000" w:rsidP="000C618E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Acceso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lectura</w:t>
            </w:r>
            <w:proofErr w:type="spellEnd"/>
          </w:p>
        </w:tc>
        <w:tc>
          <w:tcPr>
            <w:tcW w:w="6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18CD90" w14:textId="77777777" w:rsidR="009457C8" w:rsidRPr="00BC09C2" w:rsidRDefault="00000000" w:rsidP="000C618E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Usuario IAM reto3-panel-lectura, sin consola, con una política de solo lectura limitada a los recursos reto3-*.</w:t>
            </w:r>
          </w:p>
        </w:tc>
      </w:tr>
    </w:tbl>
    <w:p w14:paraId="3C7AA9A5" w14:textId="77777777" w:rsidR="009457C8" w:rsidRPr="00BC09C2" w:rsidRDefault="009457C8" w:rsidP="004B00F6">
      <w:pPr>
        <w:pStyle w:val="Sinespaciado"/>
        <w:rPr>
          <w:lang w:val="es-CO"/>
        </w:rPr>
      </w:pPr>
    </w:p>
    <w:p w14:paraId="48CAFCFA" w14:textId="77777777" w:rsidR="009457C8" w:rsidRPr="00BC09C2" w:rsidRDefault="00000000">
      <w:pPr>
        <w:pStyle w:val="Ttulo2"/>
        <w:rPr>
          <w:lang w:val="es-CO"/>
        </w:rPr>
      </w:pPr>
      <w:bookmarkStart w:id="16" w:name="_Toc243845941"/>
      <w:r w:rsidRPr="00BC09C2">
        <w:rPr>
          <w:lang w:val="es-CO"/>
        </w:rPr>
        <w:t>10.2 Calentamiento y arranque en frío</w:t>
      </w:r>
      <w:bookmarkEnd w:id="16"/>
    </w:p>
    <w:p w14:paraId="2E57DB16" w14:textId="77777777" w:rsidR="00F00627" w:rsidRPr="00743089" w:rsidRDefault="00000000">
      <w:pPr>
        <w:rPr>
          <w:lang w:val="es-CO"/>
        </w:rPr>
      </w:pPr>
      <w:r w:rsidRPr="00743089">
        <w:rPr>
          <w:lang w:val="es-CO"/>
        </w:rPr>
        <w:t xml:space="preserve">El sistema responde con tiempos bajos cuando está en uso: en caliente, el </w:t>
      </w:r>
      <w:proofErr w:type="spellStart"/>
      <w:r w:rsidRPr="00743089">
        <w:rPr>
          <w:lang w:val="es-CO"/>
        </w:rPr>
        <w:t>router</w:t>
      </w:r>
      <w:proofErr w:type="spellEnd"/>
      <w:r w:rsidRPr="00743089">
        <w:rPr>
          <w:lang w:val="es-CO"/>
        </w:rPr>
        <w:t xml:space="preserve"> tarda entre 25 y 40 ms por petición y cada función de nivel unos 2 ms. La primera petición después de un tiempo sin tráfico paga el arranque en frío (el </w:t>
      </w:r>
      <w:proofErr w:type="spellStart"/>
      <w:r w:rsidRPr="00743089">
        <w:rPr>
          <w:lang w:val="es-CO"/>
        </w:rPr>
        <w:t>router</w:t>
      </w:r>
      <w:proofErr w:type="spellEnd"/>
      <w:r w:rsidRPr="00743089">
        <w:rPr>
          <w:lang w:val="es-CO"/>
        </w:rPr>
        <w:t xml:space="preserve"> tardó 1.386 ms de ejecución más 257 ms de arranque, y cada función de nivel unos 80 ms de arranque). Por eso, antes de una carga se calientan las cuatro Lambdas: una prueba de cada nivel desde la consola y tres o cuatro peticiones sin error al API.</w:t>
      </w:r>
    </w:p>
    <w:p w14:paraId="7B7CB3C7" w14:textId="77777777" w:rsidR="009457C8" w:rsidRDefault="00000000" w:rsidP="004B00F6">
      <w:pPr>
        <w:jc w:val="both"/>
        <w:rPr>
          <w:lang w:val="es-CO"/>
        </w:rPr>
      </w:pPr>
      <w:r w:rsidRPr="00BC09C2">
        <w:rPr>
          <w:lang w:val="es-CO"/>
        </w:rPr>
        <w:t>Se descartaron un calentador automático (</w:t>
      </w:r>
      <w:proofErr w:type="spellStart"/>
      <w:r w:rsidRPr="00BC09C2">
        <w:rPr>
          <w:lang w:val="es-CO"/>
        </w:rPr>
        <w:t>EventBridge</w:t>
      </w:r>
      <w:proofErr w:type="spellEnd"/>
      <w:r w:rsidRPr="00BC09C2">
        <w:rPr>
          <w:lang w:val="es-CO"/>
        </w:rPr>
        <w:t xml:space="preserve"> </w:t>
      </w:r>
      <w:proofErr w:type="spellStart"/>
      <w:r w:rsidRPr="00BC09C2">
        <w:rPr>
          <w:lang w:val="es-CO"/>
        </w:rPr>
        <w:t>Scheduler</w:t>
      </w:r>
      <w:proofErr w:type="spellEnd"/>
      <w:r w:rsidRPr="00BC09C2">
        <w:rPr>
          <w:lang w:val="es-CO"/>
        </w:rPr>
        <w:t>) y subir la memoria: para 140 peticiones el efecto es de una sola petición y no justifica una pieza más.</w:t>
      </w:r>
    </w:p>
    <w:p w14:paraId="7A09E2DC" w14:textId="77777777" w:rsidR="004B00F6" w:rsidRPr="00BC09C2" w:rsidRDefault="004B00F6" w:rsidP="004B00F6">
      <w:pPr>
        <w:pStyle w:val="Sinespaciado"/>
        <w:rPr>
          <w:lang w:val="es-CO"/>
        </w:rPr>
      </w:pPr>
    </w:p>
    <w:p w14:paraId="6850FEA4" w14:textId="77777777" w:rsidR="009457C8" w:rsidRPr="00BC09C2" w:rsidRDefault="00000000">
      <w:pPr>
        <w:pStyle w:val="Ttulo1"/>
        <w:rPr>
          <w:lang w:val="es-CO"/>
        </w:rPr>
      </w:pPr>
      <w:bookmarkStart w:id="17" w:name="_Toc243845942"/>
      <w:r w:rsidRPr="00BC09C2">
        <w:rPr>
          <w:lang w:val="es-CO"/>
        </w:rPr>
        <w:t>11. Resultados de la medición</w:t>
      </w:r>
      <w:bookmarkEnd w:id="17"/>
    </w:p>
    <w:p w14:paraId="0645C900" w14:textId="77777777" w:rsidR="009457C8" w:rsidRPr="00BC09C2" w:rsidRDefault="00000000">
      <w:pPr>
        <w:pStyle w:val="Ttulo2"/>
        <w:rPr>
          <w:lang w:val="es-CO"/>
        </w:rPr>
      </w:pPr>
      <w:bookmarkStart w:id="18" w:name="_Toc243845943"/>
      <w:r w:rsidRPr="00BC09C2">
        <w:rPr>
          <w:lang w:val="es-CO"/>
        </w:rPr>
        <w:t>11.1 Cómo se midió</w:t>
      </w:r>
      <w:bookmarkEnd w:id="18"/>
    </w:p>
    <w:p w14:paraId="3E3CBC4C" w14:textId="77777777" w:rsidR="009457C8" w:rsidRPr="00BC09C2" w:rsidRDefault="00000000" w:rsidP="004B00F6">
      <w:pPr>
        <w:jc w:val="both"/>
        <w:rPr>
          <w:lang w:val="es-CO"/>
        </w:rPr>
      </w:pPr>
      <w:r w:rsidRPr="00BC09C2">
        <w:rPr>
          <w:lang w:val="es-CO"/>
        </w:rPr>
        <w:t xml:space="preserve">Con el script de k6 oficial (1 usuario virtual, 140 iteraciones, pausa de 3 s entre peticiones), cuya única diferencia con el original es la URL del API; el </w:t>
      </w:r>
      <w:proofErr w:type="spellStart"/>
      <w:r w:rsidRPr="00BC09C2">
        <w:rPr>
          <w:lang w:val="es-CO"/>
        </w:rPr>
        <w:t>diff</w:t>
      </w:r>
      <w:proofErr w:type="spellEnd"/>
      <w:r w:rsidRPr="00BC09C2">
        <w:rPr>
          <w:lang w:val="es-CO"/>
        </w:rPr>
        <w:t xml:space="preserve"> de una línea queda guardado como evidencia. El k6 espera hasta el segundo 00 de un minuto para empezar y pide el error en el cuerpo ("error": true) en los </w:t>
      </w:r>
      <w:r w:rsidRPr="00BC09C2">
        <w:rPr>
          <w:lang w:val="es-CO"/>
        </w:rPr>
        <w:lastRenderedPageBreak/>
        <w:t xml:space="preserve">bloques 1, 3 y 5 (5, 15 y 15 errores: 35 en total). La evidencia sale de tres fuentes: el resumen de k6, los eventos CAMBIO_NIVEL de </w:t>
      </w:r>
      <w:proofErr w:type="spellStart"/>
      <w:r w:rsidRPr="00BC09C2">
        <w:rPr>
          <w:lang w:val="es-CO"/>
        </w:rPr>
        <w:t>CloudWatch</w:t>
      </w:r>
      <w:proofErr w:type="spellEnd"/>
      <w:r w:rsidRPr="00BC09C2">
        <w:rPr>
          <w:lang w:val="es-CO"/>
        </w:rPr>
        <w:t xml:space="preserve"> Logs y el </w:t>
      </w:r>
      <w:proofErr w:type="spellStart"/>
      <w:r w:rsidRPr="00BC09C2">
        <w:rPr>
          <w:lang w:val="es-CO"/>
        </w:rPr>
        <w:t>dashboard</w:t>
      </w:r>
      <w:proofErr w:type="spellEnd"/>
      <w:r w:rsidRPr="00BC09C2">
        <w:rPr>
          <w:lang w:val="es-CO"/>
        </w:rPr>
        <w:t>.</w:t>
      </w:r>
    </w:p>
    <w:p w14:paraId="3B108B66" w14:textId="77777777" w:rsidR="009457C8" w:rsidRPr="00BC09C2" w:rsidRDefault="00000000">
      <w:pPr>
        <w:pStyle w:val="Ttulo2"/>
        <w:rPr>
          <w:lang w:val="es-CO"/>
        </w:rPr>
      </w:pPr>
      <w:bookmarkStart w:id="19" w:name="_Toc243845944"/>
      <w:r w:rsidRPr="00BC09C2">
        <w:rPr>
          <w:lang w:val="es-CO"/>
        </w:rPr>
        <w:t>11.2 Resultados de las corridas de prueba (21 y 22/10/2026, AWS)</w:t>
      </w:r>
      <w:bookmarkEnd w:id="19"/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206"/>
      </w:tblGrid>
      <w:tr w:rsidR="009457C8" w14:paraId="6C6AE81E" w14:textId="77777777">
        <w:trPr>
          <w:cantSplit/>
          <w:tblHeader/>
          <w:jc w:val="center"/>
        </w:trPr>
        <w:tc>
          <w:tcPr>
            <w:tcW w:w="42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08F17" w14:textId="77777777" w:rsidR="009457C8" w:rsidRDefault="00000000">
            <w:pPr>
              <w:spacing w:after="3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  <w:szCs w:val="19"/>
              </w:rPr>
              <w:t>Medida</w:t>
            </w:r>
            <w:proofErr w:type="spellEnd"/>
            <w:r>
              <w:rPr>
                <w:b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color w:val="FFFFFF"/>
                <w:sz w:val="19"/>
                <w:szCs w:val="19"/>
              </w:rPr>
              <w:t xml:space="preserve"> de k6)</w:t>
            </w:r>
          </w:p>
        </w:tc>
        <w:tc>
          <w:tcPr>
            <w:tcW w:w="520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3E2052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Valor</w:t>
            </w:r>
          </w:p>
        </w:tc>
      </w:tr>
      <w:tr w:rsidR="009457C8" w14:paraId="6CFB485C" w14:textId="77777777">
        <w:trPr>
          <w:cantSplit/>
          <w:jc w:val="center"/>
        </w:trPr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57AA2D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Iteraciones completas</w:t>
            </w:r>
          </w:p>
        </w:tc>
        <w:tc>
          <w:tcPr>
            <w:tcW w:w="52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28741D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140 de 140</w:t>
            </w:r>
          </w:p>
        </w:tc>
      </w:tr>
      <w:tr w:rsidR="009457C8" w:rsidRPr="00743089" w14:paraId="1AF53582" w14:textId="77777777">
        <w:trPr>
          <w:cantSplit/>
          <w:jc w:val="center"/>
        </w:trPr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13EABA" w14:textId="77777777" w:rsidR="009457C8" w:rsidRPr="00BC09C2" w:rsidRDefault="00000000">
            <w:pPr>
              <w:spacing w:after="30" w:line="240" w:lineRule="auto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Respuestas con error (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http_req_failed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)</w:t>
            </w:r>
          </w:p>
        </w:tc>
        <w:tc>
          <w:tcPr>
            <w:tcW w:w="52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0E4C5" w14:textId="77777777" w:rsidR="009457C8" w:rsidRPr="00BC09C2" w:rsidRDefault="00000000">
            <w:pPr>
              <w:spacing w:after="30" w:line="240" w:lineRule="auto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35 de 140 (25 %): son los 5 + 15 + 15 errores que pide el script, sin fallas inesperadas</w:t>
            </w:r>
          </w:p>
        </w:tc>
      </w:tr>
      <w:tr w:rsidR="009457C8" w14:paraId="08314250" w14:textId="77777777">
        <w:trPr>
          <w:cantSplit/>
          <w:jc w:val="center"/>
        </w:trPr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126AD5" w14:textId="77777777" w:rsidR="009457C8" w:rsidRPr="00BC09C2" w:rsidRDefault="00000000">
            <w:pPr>
              <w:spacing w:after="30" w:line="240" w:lineRule="auto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Latencia promedio, mediana y p95</w:t>
            </w:r>
          </w:p>
        </w:tc>
        <w:tc>
          <w:tcPr>
            <w:tcW w:w="52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994677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 xml:space="preserve">169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, 148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y 180 ms</w:t>
            </w:r>
          </w:p>
        </w:tc>
      </w:tr>
      <w:tr w:rsidR="009457C8" w14:paraId="12D691BB" w14:textId="77777777">
        <w:trPr>
          <w:cantSplit/>
          <w:jc w:val="center"/>
        </w:trPr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9ACEF" w14:textId="77777777" w:rsidR="009457C8" w:rsidRPr="00BC09C2" w:rsidRDefault="00000000">
            <w:pPr>
              <w:spacing w:after="30" w:line="240" w:lineRule="auto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Latencia de respuestas sin error (promedio y máximo)</w:t>
            </w:r>
          </w:p>
        </w:tc>
        <w:tc>
          <w:tcPr>
            <w:tcW w:w="52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FC3DAB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 xml:space="preserve">153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y 354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9457C8" w:rsidRPr="00743089" w14:paraId="45E08BC5" w14:textId="77777777">
        <w:trPr>
          <w:cantSplit/>
          <w:jc w:val="center"/>
        </w:trPr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A166C9" w14:textId="77777777" w:rsidR="009457C8" w:rsidRPr="00BC09C2" w:rsidRDefault="00000000">
            <w:pPr>
              <w:spacing w:after="30" w:line="240" w:lineRule="auto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Latencia máxima de todas las peticiones</w:t>
            </w:r>
          </w:p>
        </w:tc>
        <w:tc>
          <w:tcPr>
            <w:tcW w:w="52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0FB2B" w14:textId="77777777" w:rsidR="009457C8" w:rsidRPr="00BC09C2" w:rsidRDefault="00000000">
            <w:pPr>
              <w:spacing w:after="30" w:line="240" w:lineRule="auto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2,12 s: la primera petición, con arranque en frío</w:t>
            </w:r>
          </w:p>
        </w:tc>
      </w:tr>
      <w:tr w:rsidR="009457C8" w14:paraId="045A2EBF" w14:textId="77777777">
        <w:trPr>
          <w:cantSplit/>
          <w:jc w:val="center"/>
        </w:trPr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ED4AA" w14:textId="77777777" w:rsidR="009457C8" w:rsidRDefault="00000000">
            <w:pPr>
              <w:spacing w:after="30" w:line="240" w:lineRule="auto"/>
            </w:pPr>
            <w:proofErr w:type="spellStart"/>
            <w:r>
              <w:rPr>
                <w:sz w:val="19"/>
                <w:szCs w:val="19"/>
              </w:rPr>
              <w:t>Duración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promedio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iteración</w:t>
            </w:r>
            <w:proofErr w:type="spellEnd"/>
          </w:p>
        </w:tc>
        <w:tc>
          <w:tcPr>
            <w:tcW w:w="52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15E45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3,17 s</w:t>
            </w:r>
          </w:p>
        </w:tc>
      </w:tr>
      <w:tr w:rsidR="009457C8" w14:paraId="19464174" w14:textId="77777777">
        <w:trPr>
          <w:cantSplit/>
          <w:jc w:val="center"/>
        </w:trPr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C01946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Duración de la corrida</w:t>
            </w:r>
          </w:p>
        </w:tc>
        <w:tc>
          <w:tcPr>
            <w:tcW w:w="52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965BA2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7 min 24 s</w:t>
            </w:r>
          </w:p>
        </w:tc>
      </w:tr>
    </w:tbl>
    <w:p w14:paraId="3749AC53" w14:textId="77777777" w:rsidR="009457C8" w:rsidRDefault="009457C8">
      <w:pPr>
        <w:spacing w:after="60"/>
      </w:pPr>
    </w:p>
    <w:p w14:paraId="2064B3F0" w14:textId="77777777" w:rsidR="009457C8" w:rsidRPr="00BC09C2" w:rsidRDefault="00000000">
      <w:pPr>
        <w:rPr>
          <w:lang w:val="es-CO"/>
        </w:rPr>
      </w:pPr>
      <w:r w:rsidRPr="00BC09C2">
        <w:rPr>
          <w:lang w:val="es-CO"/>
        </w:rPr>
        <w:t xml:space="preserve">Cambios de nivel registrados en </w:t>
      </w:r>
      <w:proofErr w:type="spellStart"/>
      <w:r w:rsidRPr="00BC09C2">
        <w:rPr>
          <w:lang w:val="es-CO"/>
        </w:rPr>
        <w:t>CloudWatch</w:t>
      </w:r>
      <w:proofErr w:type="spellEnd"/>
      <w:r w:rsidRPr="00BC09C2">
        <w:rPr>
          <w:lang w:val="es-CO"/>
        </w:rPr>
        <w:t xml:space="preserve"> (corrida del 21/10/2026, 23:42, hora de Colombia):</w:t>
      </w:r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000"/>
        <w:gridCol w:w="2400"/>
        <w:gridCol w:w="2806"/>
      </w:tblGrid>
      <w:tr w:rsidR="009457C8" w14:paraId="446CCCB3" w14:textId="77777777">
        <w:trPr>
          <w:cantSplit/>
          <w:tblHeader/>
          <w:jc w:val="center"/>
        </w:trPr>
        <w:tc>
          <w:tcPr>
            <w:tcW w:w="22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7B21D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Hora (Colombia)</w:t>
            </w:r>
          </w:p>
        </w:tc>
        <w:tc>
          <w:tcPr>
            <w:tcW w:w="20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58D7A8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Cambio</w:t>
            </w:r>
          </w:p>
        </w:tc>
        <w:tc>
          <w:tcPr>
            <w:tcW w:w="24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5608B2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Motivo</w:t>
            </w:r>
          </w:p>
        </w:tc>
        <w:tc>
          <w:tcPr>
            <w:tcW w:w="280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86522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Errores del minuto anterior</w:t>
            </w:r>
          </w:p>
        </w:tc>
      </w:tr>
      <w:tr w:rsidR="009457C8" w14:paraId="0E02A6E9" w14:textId="77777777">
        <w:trPr>
          <w:cantSplit/>
          <w:jc w:val="center"/>
        </w:trPr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5D8E7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23:43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8EE2A6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Nivel 1 → Nivel 2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9ADC7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Degradación</w:t>
            </w:r>
          </w:p>
        </w:tc>
        <w:tc>
          <w:tcPr>
            <w:tcW w:w="2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CA355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9457C8" w14:paraId="712C26CF" w14:textId="77777777">
        <w:trPr>
          <w:cantSplit/>
          <w:jc w:val="center"/>
        </w:trPr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C9E082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23:44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6A6FA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Nivel 2 → Nivel 1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0B729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Recuperación</w:t>
            </w:r>
          </w:p>
        </w:tc>
        <w:tc>
          <w:tcPr>
            <w:tcW w:w="2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EF80C8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457C8" w14:paraId="23B58A54" w14:textId="77777777">
        <w:trPr>
          <w:cantSplit/>
          <w:jc w:val="center"/>
        </w:trPr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9CF35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23:45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EEEF68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Nivel 1 → Nivel 3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6349BE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Degradación</w:t>
            </w:r>
          </w:p>
        </w:tc>
        <w:tc>
          <w:tcPr>
            <w:tcW w:w="2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0B326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9457C8" w14:paraId="70F4E124" w14:textId="77777777">
        <w:trPr>
          <w:cantSplit/>
          <w:jc w:val="center"/>
        </w:trPr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8883F9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23:46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3B9790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Nivel 3 → Nivel 2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323A52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Recuperación</w:t>
            </w:r>
          </w:p>
        </w:tc>
        <w:tc>
          <w:tcPr>
            <w:tcW w:w="2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F40873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457C8" w14:paraId="56E28247" w14:textId="77777777">
        <w:trPr>
          <w:cantSplit/>
          <w:jc w:val="center"/>
        </w:trPr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6E1936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23:47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CA25A1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Nivel 2 → Nivel 3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25273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Degradación</w:t>
            </w:r>
          </w:p>
        </w:tc>
        <w:tc>
          <w:tcPr>
            <w:tcW w:w="2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F1F220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9457C8" w14:paraId="220A2AA4" w14:textId="77777777">
        <w:trPr>
          <w:cantSplit/>
          <w:jc w:val="center"/>
        </w:trPr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ACB0AA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23:48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23F8D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Nivel 3 → Nivel 2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4CDD3E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Recuperación</w:t>
            </w:r>
          </w:p>
        </w:tc>
        <w:tc>
          <w:tcPr>
            <w:tcW w:w="2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03EE7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457C8" w14:paraId="43E76915" w14:textId="77777777">
        <w:trPr>
          <w:cantSplit/>
          <w:jc w:val="center"/>
        </w:trPr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129FD4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23:49</w:t>
            </w:r>
          </w:p>
        </w:tc>
        <w:tc>
          <w:tcPr>
            <w:tcW w:w="2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8A8872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Nivel 2 → Nivel 1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13DC8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Recuperación</w:t>
            </w:r>
          </w:p>
        </w:tc>
        <w:tc>
          <w:tcPr>
            <w:tcW w:w="2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CBD642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1FB732EE" w14:textId="77777777" w:rsidR="009457C8" w:rsidRDefault="009457C8">
      <w:pPr>
        <w:spacing w:after="60"/>
      </w:pPr>
    </w:p>
    <w:p w14:paraId="5229A84E" w14:textId="77777777" w:rsidR="009457C8" w:rsidRPr="00BC09C2" w:rsidRDefault="00000000">
      <w:pPr>
        <w:rPr>
          <w:lang w:val="es-CO"/>
        </w:rPr>
      </w:pPr>
      <w:r w:rsidRPr="00BC09C2">
        <w:rPr>
          <w:lang w:val="es-CO"/>
        </w:rPr>
        <w:t>La secuencia por minuto de reloj es 1-2-1-3-2-3-2-1 y termina en el Nivel 1; coincide con la simulación del k6 con unos 3,2 s por petición. En la corrida de las 00:15 del 22/10/2026 los primeros cambios fueron los mismos, con 5, 0, 15, 0 y 14 errores por minuto.</w:t>
      </w:r>
    </w:p>
    <w:p w14:paraId="232A9BFE" w14:textId="77777777" w:rsidR="009457C8" w:rsidRPr="00BC09C2" w:rsidRDefault="00000000">
      <w:pPr>
        <w:rPr>
          <w:lang w:val="es-CO"/>
        </w:rPr>
      </w:pPr>
      <w:r w:rsidRPr="00BC09C2">
        <w:rPr>
          <w:i/>
          <w:lang w:val="es-CO"/>
        </w:rPr>
        <w:t xml:space="preserve">Estos resultados son de las corridas de prueba. La corrida de entrega repetirá la medición con calentamiento previo y guardará el log y el </w:t>
      </w:r>
      <w:proofErr w:type="spellStart"/>
      <w:r w:rsidRPr="00BC09C2">
        <w:rPr>
          <w:i/>
          <w:lang w:val="es-CO"/>
        </w:rPr>
        <w:t>diff</w:t>
      </w:r>
      <w:proofErr w:type="spellEnd"/>
      <w:r w:rsidRPr="00BC09C2">
        <w:rPr>
          <w:i/>
          <w:lang w:val="es-CO"/>
        </w:rPr>
        <w:t xml:space="preserve"> del k6.</w:t>
      </w:r>
    </w:p>
    <w:p w14:paraId="34AF2914" w14:textId="77777777" w:rsidR="009457C8" w:rsidRDefault="00000000">
      <w:pPr>
        <w:pStyle w:val="Ttulo2"/>
      </w:pPr>
      <w:bookmarkStart w:id="20" w:name="_Toc243845945"/>
      <w:r>
        <w:t xml:space="preserve">11.3 </w:t>
      </w:r>
      <w:proofErr w:type="spellStart"/>
      <w:r>
        <w:t>Tiempos</w:t>
      </w:r>
      <w:proofErr w:type="spellEnd"/>
      <w:r>
        <w:t xml:space="preserve"> y </w:t>
      </w:r>
      <w:proofErr w:type="spellStart"/>
      <w:r>
        <w:t>arranque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frío</w:t>
      </w:r>
      <w:bookmarkEnd w:id="20"/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200"/>
        <w:gridCol w:w="2200"/>
        <w:gridCol w:w="2106"/>
      </w:tblGrid>
      <w:tr w:rsidR="009457C8" w14:paraId="7ABF32F2" w14:textId="77777777">
        <w:trPr>
          <w:cantSplit/>
          <w:tblHeader/>
          <w:jc w:val="center"/>
        </w:trPr>
        <w:tc>
          <w:tcPr>
            <w:tcW w:w="29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C7BAE2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2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59490B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Duración promedio</w:t>
            </w:r>
          </w:p>
        </w:tc>
        <w:tc>
          <w:tcPr>
            <w:tcW w:w="22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53F5C6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Duración máxima</w:t>
            </w:r>
          </w:p>
        </w:tc>
        <w:tc>
          <w:tcPr>
            <w:tcW w:w="210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8916A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Arranque máximo</w:t>
            </w:r>
          </w:p>
        </w:tc>
      </w:tr>
      <w:tr w:rsidR="009457C8" w14:paraId="6B3A98D9" w14:textId="77777777">
        <w:trPr>
          <w:cantSplit/>
          <w:jc w:val="center"/>
        </w:trPr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126AE6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reto3-router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BC336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51,4 ms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CB74C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1.558 ms</w:t>
            </w:r>
          </w:p>
        </w:tc>
        <w:tc>
          <w:tcPr>
            <w:tcW w:w="21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30BFCA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339 ms</w:t>
            </w:r>
          </w:p>
        </w:tc>
      </w:tr>
      <w:tr w:rsidR="009457C8" w14:paraId="7E894D84" w14:textId="77777777">
        <w:trPr>
          <w:cantSplit/>
          <w:jc w:val="center"/>
        </w:trPr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06AF53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reto3-nivel1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80CB9C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2,0 ms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0FEBF4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16,4 ms</w:t>
            </w:r>
          </w:p>
        </w:tc>
        <w:tc>
          <w:tcPr>
            <w:tcW w:w="21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DB9FAB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80,6 ms</w:t>
            </w:r>
          </w:p>
        </w:tc>
      </w:tr>
      <w:tr w:rsidR="009457C8" w14:paraId="223F6909" w14:textId="77777777">
        <w:trPr>
          <w:cantSplit/>
          <w:jc w:val="center"/>
        </w:trPr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6FBE75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reto3-nivel2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A71EE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1,8 ms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1B92A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13,8 ms</w:t>
            </w:r>
          </w:p>
        </w:tc>
        <w:tc>
          <w:tcPr>
            <w:tcW w:w="21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943EA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83,5 ms</w:t>
            </w:r>
          </w:p>
        </w:tc>
      </w:tr>
      <w:tr w:rsidR="009457C8" w14:paraId="337E79A3" w14:textId="77777777">
        <w:trPr>
          <w:cantSplit/>
          <w:jc w:val="center"/>
        </w:trPr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AD5003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reto3-nivel3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389D0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1,9 ms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2ABAD0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12,5 ms</w:t>
            </w:r>
          </w:p>
        </w:tc>
        <w:tc>
          <w:tcPr>
            <w:tcW w:w="21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DBDFE" w14:textId="77777777" w:rsidR="009457C8" w:rsidRDefault="00000000">
            <w:pPr>
              <w:spacing w:after="30" w:line="240" w:lineRule="auto"/>
            </w:pPr>
            <w:r>
              <w:rPr>
                <w:sz w:val="19"/>
                <w:szCs w:val="19"/>
              </w:rPr>
              <w:t>80,6 ms</w:t>
            </w:r>
          </w:p>
        </w:tc>
      </w:tr>
    </w:tbl>
    <w:p w14:paraId="160D3D2E" w14:textId="77777777" w:rsidR="009457C8" w:rsidRDefault="009457C8">
      <w:pPr>
        <w:spacing w:after="60"/>
      </w:pPr>
    </w:p>
    <w:p w14:paraId="14F0D4D2" w14:textId="77777777" w:rsidR="009457C8" w:rsidRDefault="00000000" w:rsidP="004B00F6">
      <w:pPr>
        <w:jc w:val="both"/>
        <w:rPr>
          <w:lang w:val="es-CO"/>
        </w:rPr>
      </w:pPr>
      <w:r w:rsidRPr="00BC09C2">
        <w:rPr>
          <w:lang w:val="es-CO"/>
        </w:rPr>
        <w:t xml:space="preserve">Medido con </w:t>
      </w:r>
      <w:proofErr w:type="spellStart"/>
      <w:r w:rsidRPr="00BC09C2">
        <w:rPr>
          <w:lang w:val="es-CO"/>
        </w:rPr>
        <w:t>CloudWatch</w:t>
      </w:r>
      <w:proofErr w:type="spellEnd"/>
      <w:r w:rsidRPr="00BC09C2">
        <w:rPr>
          <w:lang w:val="es-CO"/>
        </w:rPr>
        <w:t xml:space="preserve"> Logs </w:t>
      </w:r>
      <w:proofErr w:type="spellStart"/>
      <w:r w:rsidRPr="00BC09C2">
        <w:rPr>
          <w:lang w:val="es-CO"/>
        </w:rPr>
        <w:t>Insights</w:t>
      </w:r>
      <w:proofErr w:type="spellEnd"/>
      <w:r w:rsidRPr="00BC09C2">
        <w:rPr>
          <w:lang w:val="es-CO"/>
        </w:rPr>
        <w:t xml:space="preserve"> sobre las líneas REPORT de cada función. En caliente, el </w:t>
      </w:r>
      <w:proofErr w:type="spellStart"/>
      <w:r w:rsidRPr="00BC09C2">
        <w:rPr>
          <w:lang w:val="es-CO"/>
        </w:rPr>
        <w:t>router</w:t>
      </w:r>
      <w:proofErr w:type="spellEnd"/>
      <w:r w:rsidRPr="00BC09C2">
        <w:rPr>
          <w:lang w:val="es-CO"/>
        </w:rPr>
        <w:t xml:space="preserve"> tarda entre 25 y 40 ms por petición y cada nivel unos 2 ms; de los 169 ms promedio que ve el k6, el servidor aporta unos 55 y el resto es red y API Gateway. La petición más lenta (1.386 ms de ejecución más 257 ms de arranque en el </w:t>
      </w:r>
      <w:proofErr w:type="spellStart"/>
      <w:r w:rsidRPr="00BC09C2">
        <w:rPr>
          <w:lang w:val="es-CO"/>
        </w:rPr>
        <w:t>router</w:t>
      </w:r>
      <w:proofErr w:type="spellEnd"/>
      <w:r w:rsidRPr="00BC09C2">
        <w:rPr>
          <w:lang w:val="es-CO"/>
        </w:rPr>
        <w:t>) fue la primera de la corrida, que además llevaba el error del bloque 1.</w:t>
      </w:r>
    </w:p>
    <w:p w14:paraId="76213E39" w14:textId="77777777" w:rsidR="004B00F6" w:rsidRPr="00BC09C2" w:rsidRDefault="004B00F6" w:rsidP="004B00F6">
      <w:pPr>
        <w:pStyle w:val="Sinespaciado"/>
        <w:rPr>
          <w:lang w:val="es-CO"/>
        </w:rPr>
      </w:pPr>
    </w:p>
    <w:p w14:paraId="745D0AEA" w14:textId="77777777" w:rsidR="009457C8" w:rsidRPr="00BC09C2" w:rsidRDefault="00000000">
      <w:pPr>
        <w:pStyle w:val="Ttulo1"/>
        <w:rPr>
          <w:lang w:val="es-CO"/>
        </w:rPr>
      </w:pPr>
      <w:bookmarkStart w:id="21" w:name="_Toc243845946"/>
      <w:r w:rsidRPr="00BC09C2">
        <w:rPr>
          <w:lang w:val="es-CO"/>
        </w:rPr>
        <w:t>12. Disponibilidad: qué pasa si se cae un componente</w:t>
      </w:r>
      <w:bookmarkEnd w:id="21"/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969"/>
        <w:gridCol w:w="3877"/>
      </w:tblGrid>
      <w:tr w:rsidR="009457C8" w14:paraId="5B0C487E" w14:textId="77777777" w:rsidTr="004B00F6">
        <w:trPr>
          <w:cantSplit/>
          <w:tblHeader/>
          <w:jc w:val="center"/>
        </w:trPr>
        <w:tc>
          <w:tcPr>
            <w:tcW w:w="156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896BD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Si se </w:t>
            </w:r>
            <w:proofErr w:type="spellStart"/>
            <w:r>
              <w:rPr>
                <w:b/>
                <w:color w:val="FFFFFF"/>
                <w:sz w:val="19"/>
                <w:szCs w:val="19"/>
              </w:rPr>
              <w:t>cae</w:t>
            </w:r>
            <w:proofErr w:type="spellEnd"/>
          </w:p>
        </w:tc>
        <w:tc>
          <w:tcPr>
            <w:tcW w:w="3969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3BA183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Mientras está caído</w:t>
            </w:r>
          </w:p>
        </w:tc>
        <w:tc>
          <w:tcPr>
            <w:tcW w:w="3877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FD1B2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Al volver</w:t>
            </w:r>
          </w:p>
        </w:tc>
      </w:tr>
      <w:tr w:rsidR="009457C8" w:rsidRPr="00743089" w14:paraId="63F4A7BF" w14:textId="77777777" w:rsidTr="004B00F6">
        <w:trPr>
          <w:cantSplit/>
          <w:jc w:val="center"/>
        </w:trPr>
        <w:tc>
          <w:tcPr>
            <w:tcW w:w="1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5F7C6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DynamoDB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3F0CEA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El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no puede leer ni registrar el estado: responde 503 «Nivel 3: Sistema bajo mantenimiento, intente más tarde» y no cuenta esa petición (evento ESTADO_NO_DISPONIBLE).</w:t>
            </w:r>
          </w:p>
        </w:tc>
        <w:tc>
          <w:tcPr>
            <w:tcW w:w="38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DF70BC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Retoma el nivel desde el último minuto con registro (hasta 3 minutos atrás); si no hay ninguno, empieza en el Nivel 1.</w:t>
            </w:r>
          </w:p>
        </w:tc>
      </w:tr>
      <w:tr w:rsidR="009457C8" w:rsidRPr="00743089" w14:paraId="55A38F6D" w14:textId="77777777" w:rsidTr="004B00F6">
        <w:trPr>
          <w:cantSplit/>
          <w:jc w:val="center"/>
        </w:trPr>
        <w:tc>
          <w:tcPr>
            <w:tcW w:w="1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44738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Una Lambda de </w:t>
            </w:r>
            <w:proofErr w:type="spellStart"/>
            <w:r>
              <w:rPr>
                <w:sz w:val="19"/>
                <w:szCs w:val="19"/>
              </w:rPr>
              <w:t>nivel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CFA59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El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captura la falla (evento FALLA_NIVEL), responde 503 con el mensaje de mantenimiento y cuenta el error.</w:t>
            </w:r>
          </w:p>
        </w:tc>
        <w:tc>
          <w:tcPr>
            <w:tcW w:w="38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DCFB5A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Los errores dejan de contarse y el sistema se recupera de a un nivel por minuto.</w:t>
            </w:r>
          </w:p>
        </w:tc>
      </w:tr>
      <w:tr w:rsidR="009457C8" w:rsidRPr="00743089" w14:paraId="0E205F34" w14:textId="77777777" w:rsidTr="004B00F6">
        <w:trPr>
          <w:cantSplit/>
          <w:jc w:val="center"/>
        </w:trPr>
        <w:tc>
          <w:tcPr>
            <w:tcW w:w="1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C2195E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El router o API Gateway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542401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No hay decisión de nivel y el cliente recibe el error de la puerta de entrada. El diseño no agrega redundancia propia: se apoya en que son servicios gestionados regionales.</w:t>
            </w:r>
          </w:p>
        </w:tc>
        <w:tc>
          <w:tcPr>
            <w:tcW w:w="38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F63A1D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Retoma desde el estado guardado en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.</w:t>
            </w:r>
          </w:p>
        </w:tc>
      </w:tr>
      <w:tr w:rsidR="009457C8" w:rsidRPr="00743089" w14:paraId="28683F61" w14:textId="77777777" w:rsidTr="004B00F6">
        <w:trPr>
          <w:cantSplit/>
          <w:jc w:val="center"/>
        </w:trPr>
        <w:tc>
          <w:tcPr>
            <w:tcW w:w="1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F0FA54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CloudWatch Logs o el dashboard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C010FA" w14:textId="77777777" w:rsidR="009457C8" w:rsidRDefault="00000000" w:rsidP="004B00F6">
            <w:pPr>
              <w:spacing w:after="30" w:line="240" w:lineRule="auto"/>
              <w:jc w:val="both"/>
            </w:pPr>
            <w:r w:rsidRPr="00BC09C2">
              <w:rPr>
                <w:sz w:val="19"/>
                <w:szCs w:val="19"/>
                <w:lang w:val="es-CO"/>
              </w:rPr>
              <w:t xml:space="preserve">El sistema sigue respondiendo, porque el estado no depende de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CloudWatch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. </w:t>
            </w:r>
            <w:r>
              <w:rPr>
                <w:sz w:val="19"/>
                <w:szCs w:val="19"/>
              </w:rPr>
              <w:t xml:space="preserve">Se </w:t>
            </w:r>
            <w:proofErr w:type="spellStart"/>
            <w:r>
              <w:rPr>
                <w:sz w:val="19"/>
                <w:szCs w:val="19"/>
              </w:rPr>
              <w:t>pierde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visibilidad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mientras</w:t>
            </w:r>
            <w:proofErr w:type="spellEnd"/>
            <w:r>
              <w:rPr>
                <w:sz w:val="19"/>
                <w:szCs w:val="19"/>
              </w:rPr>
              <w:t xml:space="preserve"> dure.</w:t>
            </w:r>
          </w:p>
        </w:tc>
        <w:tc>
          <w:tcPr>
            <w:tcW w:w="38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823F5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Los eventos nuevos vuelven a registrarse; lo ocurrido en el intervalo no se recupera.</w:t>
            </w:r>
          </w:p>
        </w:tc>
      </w:tr>
    </w:tbl>
    <w:p w14:paraId="425429C1" w14:textId="77777777" w:rsidR="009457C8" w:rsidRPr="00BC09C2" w:rsidRDefault="009457C8">
      <w:pPr>
        <w:spacing w:after="60"/>
        <w:rPr>
          <w:lang w:val="es-CO"/>
        </w:rPr>
      </w:pPr>
    </w:p>
    <w:p w14:paraId="31D2AFD3" w14:textId="77777777" w:rsidR="009457C8" w:rsidRDefault="00000000" w:rsidP="004B00F6">
      <w:pPr>
        <w:jc w:val="both"/>
        <w:rPr>
          <w:lang w:val="es-CO"/>
        </w:rPr>
      </w:pPr>
      <w:r w:rsidRPr="00BC09C2">
        <w:rPr>
          <w:lang w:val="es-CO"/>
        </w:rPr>
        <w:t>La disponibilidad aquí es la resiliencia ante errores de la propia aplicación; no se diseñó redundancia entre regiones.</w:t>
      </w:r>
    </w:p>
    <w:p w14:paraId="7AAFFBE7" w14:textId="77777777" w:rsidR="004B00F6" w:rsidRPr="00BC09C2" w:rsidRDefault="004B00F6" w:rsidP="004B00F6">
      <w:pPr>
        <w:jc w:val="both"/>
        <w:rPr>
          <w:lang w:val="es-CO"/>
        </w:rPr>
      </w:pPr>
    </w:p>
    <w:p w14:paraId="4C5FCD58" w14:textId="77777777" w:rsidR="009457C8" w:rsidRPr="00BC09C2" w:rsidRDefault="00000000">
      <w:pPr>
        <w:pStyle w:val="Ttulo1"/>
        <w:rPr>
          <w:lang w:val="es-CO"/>
        </w:rPr>
      </w:pPr>
      <w:bookmarkStart w:id="22" w:name="_Toc243845947"/>
      <w:r w:rsidRPr="00BC09C2">
        <w:rPr>
          <w:lang w:val="es-CO"/>
        </w:rPr>
        <w:t>13. Límites y preguntas pendientes</w:t>
      </w:r>
      <w:bookmarkEnd w:id="22"/>
    </w:p>
    <w:p w14:paraId="12558FB3" w14:textId="77777777" w:rsidR="009457C8" w:rsidRPr="00BC09C2" w:rsidRDefault="00000000">
      <w:pPr>
        <w:spacing w:after="60"/>
        <w:ind w:left="400" w:hanging="260"/>
        <w:rPr>
          <w:lang w:val="es-CO"/>
        </w:rPr>
      </w:pPr>
      <w:r w:rsidRPr="00BC09C2">
        <w:rPr>
          <w:lang w:val="es-CO"/>
        </w:rPr>
        <w:t xml:space="preserve">•  </w:t>
      </w:r>
      <w:r w:rsidRPr="00BC09C2">
        <w:rPr>
          <w:b/>
          <w:lang w:val="es-CO"/>
        </w:rPr>
        <w:t>Ventana de errores y recuperación.</w:t>
      </w:r>
      <w:r w:rsidRPr="00BC09C2">
        <w:rPr>
          <w:lang w:val="es-CO"/>
        </w:rPr>
        <w:t xml:space="preserve"> Usamos el minuto de reloj y bajamos un nivel por minuto. Son decisiones nuestras, por confirmar con el docente el 27/10.</w:t>
      </w:r>
    </w:p>
    <w:p w14:paraId="77767AA0" w14:textId="77777777" w:rsidR="009457C8" w:rsidRPr="00BC09C2" w:rsidRDefault="00000000">
      <w:pPr>
        <w:spacing w:after="60"/>
        <w:ind w:left="400" w:hanging="260"/>
        <w:rPr>
          <w:lang w:val="es-CO"/>
        </w:rPr>
      </w:pPr>
      <w:r w:rsidRPr="00BC09C2">
        <w:rPr>
          <w:lang w:val="es-CO"/>
        </w:rPr>
        <w:t xml:space="preserve">•  </w:t>
      </w:r>
      <w:r w:rsidRPr="00BC09C2">
        <w:rPr>
          <w:b/>
          <w:lang w:val="es-CO"/>
        </w:rPr>
        <w:t>Secuencia esperada.</w:t>
      </w:r>
      <w:r w:rsidRPr="00BC09C2">
        <w:rPr>
          <w:lang w:val="es-CO"/>
        </w:rPr>
        <w:t xml:space="preserve"> El docente dijo que siempre se vería 1-2-3-3-2-1. Con el script oficial no se puede producir: tiene dos ráfagas de errores separadas por minutos limpios, y el minuto en Nivel 2 no tiene errores. Nuestro diseño produce 1-2-1-3-2-3-2-1.</w:t>
      </w:r>
    </w:p>
    <w:p w14:paraId="174B3999" w14:textId="77777777" w:rsidR="00F66C03" w:rsidRPr="00EC5F80" w:rsidRDefault="00000000">
      <w:pPr>
        <w:spacing w:after="60"/>
        <w:ind w:left="400" w:hanging="260"/>
        <w:rPr>
          <w:lang w:val="es-CO"/>
        </w:rPr>
      </w:pPr>
      <w:r w:rsidRPr="00EC5F80">
        <w:rPr>
          <w:lang w:val="es-CO"/>
        </w:rPr>
        <w:t xml:space="preserve">•  </w:t>
      </w:r>
      <w:r w:rsidRPr="00EC5F80">
        <w:rPr>
          <w:b/>
          <w:lang w:val="es-CO"/>
        </w:rPr>
        <w:t>Ruteo en API Gateway.</w:t>
      </w:r>
      <w:r w:rsidRPr="00EC5F80">
        <w:rPr>
          <w:lang w:val="es-CO"/>
        </w:rPr>
        <w:t xml:space="preserve"> El enunciado dice que API Gateway enruta dinámicamente. En nuestro diseño API Gateway es la entrada y el </w:t>
      </w:r>
      <w:proofErr w:type="spellStart"/>
      <w:r w:rsidRPr="00EC5F80">
        <w:rPr>
          <w:lang w:val="es-CO"/>
        </w:rPr>
        <w:t>router</w:t>
      </w:r>
      <w:proofErr w:type="spellEnd"/>
      <w:r w:rsidRPr="00EC5F80">
        <w:rPr>
          <w:lang w:val="es-CO"/>
        </w:rPr>
        <w:t>, detrás, decide el nivel; queda como pregunta al docente si espera que el ruteo ocurra dentro del propio API Gateway.</w:t>
      </w:r>
    </w:p>
    <w:p w14:paraId="3BED6498" w14:textId="77777777" w:rsidR="009457C8" w:rsidRPr="00BC09C2" w:rsidRDefault="00000000">
      <w:pPr>
        <w:spacing w:after="60"/>
        <w:ind w:left="400" w:hanging="260"/>
        <w:rPr>
          <w:lang w:val="es-CO"/>
        </w:rPr>
      </w:pPr>
      <w:r w:rsidRPr="00BC09C2">
        <w:rPr>
          <w:lang w:val="es-CO"/>
        </w:rPr>
        <w:t xml:space="preserve">•  </w:t>
      </w:r>
      <w:r w:rsidRPr="00BC09C2">
        <w:rPr>
          <w:b/>
          <w:lang w:val="es-CO"/>
        </w:rPr>
        <w:t>Salud del servicio.</w:t>
      </w:r>
      <w:r w:rsidRPr="00BC09C2">
        <w:rPr>
          <w:lang w:val="es-CO"/>
        </w:rPr>
        <w:t xml:space="preserve"> Se mide solo con respuestas de error, y el contador por minuto no escala sin repartirse.</w:t>
      </w:r>
    </w:p>
    <w:p w14:paraId="1D38F609" w14:textId="77777777" w:rsidR="009457C8" w:rsidRPr="00BC09C2" w:rsidRDefault="00000000">
      <w:pPr>
        <w:spacing w:after="60"/>
        <w:ind w:left="400" w:hanging="260"/>
        <w:rPr>
          <w:lang w:val="es-CO"/>
        </w:rPr>
      </w:pPr>
      <w:r w:rsidRPr="00BC09C2">
        <w:rPr>
          <w:lang w:val="es-CO"/>
        </w:rPr>
        <w:lastRenderedPageBreak/>
        <w:t xml:space="preserve">•  </w:t>
      </w:r>
      <w:r w:rsidRPr="00BC09C2">
        <w:rPr>
          <w:b/>
          <w:lang w:val="es-CO"/>
        </w:rPr>
        <w:t>Duración.</w:t>
      </w:r>
      <w:r w:rsidRPr="00BC09C2">
        <w:rPr>
          <w:lang w:val="es-CO"/>
        </w:rPr>
        <w:t xml:space="preserve"> El enunciado habla de 6 minutos de prueba; el script hace 140 peticiones, unos 7 minutos. El video admite un máximo de 5 minutos.</w:t>
      </w:r>
    </w:p>
    <w:p w14:paraId="2D437071" w14:textId="77777777" w:rsidR="009457C8" w:rsidRPr="00BC09C2" w:rsidRDefault="00000000">
      <w:pPr>
        <w:spacing w:after="60"/>
        <w:ind w:left="400" w:hanging="260"/>
        <w:rPr>
          <w:lang w:val="es-CO"/>
        </w:rPr>
      </w:pPr>
      <w:r w:rsidRPr="00BC09C2">
        <w:rPr>
          <w:lang w:val="es-CO"/>
        </w:rPr>
        <w:t xml:space="preserve">•  </w:t>
      </w:r>
      <w:r w:rsidRPr="00BC09C2">
        <w:rPr>
          <w:b/>
          <w:lang w:val="es-CO"/>
        </w:rPr>
        <w:t>Pendiente para la entrega.</w:t>
      </w:r>
      <w:r w:rsidRPr="00BC09C2">
        <w:rPr>
          <w:lang w:val="es-CO"/>
        </w:rPr>
        <w:t xml:space="preserve"> La corrida final con calentamiento y evidencia guardada, la prueba del panel contra AWS, el video y la exportación a PDF.</w:t>
      </w:r>
    </w:p>
    <w:p w14:paraId="0F3D693C" w14:textId="77777777" w:rsidR="009457C8" w:rsidRPr="00BC09C2" w:rsidRDefault="009457C8">
      <w:pPr>
        <w:rPr>
          <w:lang w:val="es-CO"/>
        </w:rPr>
      </w:pPr>
    </w:p>
    <w:p w14:paraId="41FACF87" w14:textId="77777777" w:rsidR="009457C8" w:rsidRDefault="00000000">
      <w:pPr>
        <w:pStyle w:val="Ttulo1"/>
      </w:pPr>
      <w:bookmarkStart w:id="23" w:name="_Toc243845948"/>
      <w:r>
        <w:t>Anexo A. Glosario</w:t>
      </w:r>
      <w:bookmarkEnd w:id="23"/>
    </w:p>
    <w:tbl>
      <w:tblPr>
        <w:tblW w:w="9406" w:type="dxa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706"/>
      </w:tblGrid>
      <w:tr w:rsidR="009457C8" w14:paraId="5257E8B8" w14:textId="77777777">
        <w:trPr>
          <w:cantSplit/>
          <w:tblHeader/>
          <w:jc w:val="center"/>
        </w:trPr>
        <w:tc>
          <w:tcPr>
            <w:tcW w:w="2700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F858BE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706" w:type="dxa"/>
            <w:shd w:val="clear" w:color="auto" w:fill="4F81B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713DAD" w14:textId="77777777" w:rsidR="009457C8" w:rsidRDefault="00000000">
            <w:pPr>
              <w:spacing w:after="3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Definición</w:t>
            </w:r>
          </w:p>
        </w:tc>
      </w:tr>
      <w:tr w:rsidR="009457C8" w:rsidRPr="00743089" w14:paraId="407D472E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87B0A4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Nivel 1, 2 y 3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90363B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Los tres niveles de servicio: Full (todas las capacidades), Degradado (solo lo esencial) y Mínimo (mensaje de mantenimiento).</w:t>
            </w:r>
          </w:p>
        </w:tc>
      </w:tr>
      <w:tr w:rsidR="009457C8" w:rsidRPr="00743089" w14:paraId="390EA212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209012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Router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43CCA4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Función Lambda que decide el nivel del minuto, invoca el servicio de ese nivel, cuenta el resultado y registra los cambios.</w:t>
            </w:r>
          </w:p>
        </w:tc>
      </w:tr>
      <w:tr w:rsidR="009457C8" w:rsidRPr="00743089" w14:paraId="53159567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6C5500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Minuto de </w:t>
            </w:r>
            <w:proofErr w:type="spellStart"/>
            <w:r>
              <w:rPr>
                <w:sz w:val="19"/>
                <w:szCs w:val="19"/>
              </w:rPr>
              <w:t>reloj</w:t>
            </w:r>
            <w:proofErr w:type="spellEnd"/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586EA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Minuto calendario (segundos desde 1970 divididos entre 60). El k6 arranca en el segundo 00 para coincidir con él.</w:t>
            </w:r>
          </w:p>
        </w:tc>
      </w:tr>
      <w:tr w:rsidR="009457C8" w:rsidRPr="00743089" w14:paraId="035E64F2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115FF3" w14:textId="77777777" w:rsidR="009457C8" w:rsidRDefault="00000000" w:rsidP="004B00F6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Degradación</w:t>
            </w:r>
            <w:proofErr w:type="spellEnd"/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9AF964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Reducir las capacidades del sistema para mantener lo esencial cuando suben los errores.</w:t>
            </w:r>
          </w:p>
        </w:tc>
      </w:tr>
      <w:tr w:rsidR="009457C8" w:rsidRPr="00743089" w14:paraId="67017B15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5355E1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 xml:space="preserve">Falla </w:t>
            </w:r>
            <w:proofErr w:type="spellStart"/>
            <w:r>
              <w:rPr>
                <w:sz w:val="19"/>
                <w:szCs w:val="19"/>
              </w:rPr>
              <w:t>segura</w:t>
            </w:r>
            <w:proofErr w:type="spellEnd"/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127AE5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Responder de la forma más conservadora (Nivel 3) cuando no se puede conocer el estado.</w:t>
            </w:r>
          </w:p>
        </w:tc>
      </w:tr>
      <w:tr w:rsidR="009457C8" w:rsidRPr="00743089" w14:paraId="1ABAC77D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BB0F1" w14:textId="77777777" w:rsidR="009457C8" w:rsidRDefault="00000000" w:rsidP="004B00F6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Reintroducción</w:t>
            </w:r>
            <w:proofErr w:type="spellEnd"/>
            <w:r>
              <w:rPr>
                <w:sz w:val="19"/>
                <w:szCs w:val="19"/>
              </w:rPr>
              <w:t xml:space="preserve"> gradual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1FDF00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Recuperar las capacidades de a un nivel por minuto y no de golpe.</w:t>
            </w:r>
          </w:p>
        </w:tc>
      </w:tr>
      <w:tr w:rsidR="009457C8" w:rsidRPr="00743089" w14:paraId="459B3A03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83BAA4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9BC9D7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Servicio de AWS que expone la puerta de entrada HTTP; en modo proxy entrega la petición completa al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router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.</w:t>
            </w:r>
          </w:p>
        </w:tc>
      </w:tr>
      <w:tr w:rsidR="009457C8" w:rsidRPr="00743089" w14:paraId="1360C744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0D5722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Lambda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4AF95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Servicio de AWS que ejecuta una función sin administrar servidores.</w:t>
            </w:r>
          </w:p>
        </w:tc>
      </w:tr>
      <w:tr w:rsidR="009457C8" w:rsidRPr="00743089" w14:paraId="7D8B7B5E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930FB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DynamoDB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68C647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Base de datos clave-valor de AWS; aquí guarda el conteo de errores y el nivel de cada minuto.</w:t>
            </w:r>
          </w:p>
        </w:tc>
      </w:tr>
      <w:tr w:rsidR="009457C8" w:rsidRPr="00743089" w14:paraId="77908CB9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08B35E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TTL (time to live)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D5FE7B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 xml:space="preserve">Tiempo tras el cual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DynamoDB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borra un ítem; </w:t>
            </w:r>
            <w:r w:rsidR="004B00F6">
              <w:rPr>
                <w:sz w:val="19"/>
                <w:szCs w:val="19"/>
                <w:lang w:val="es-CO"/>
              </w:rPr>
              <w:t>para nuestro caso</w:t>
            </w:r>
            <w:r w:rsidRPr="00BC09C2">
              <w:rPr>
                <w:sz w:val="19"/>
                <w:szCs w:val="19"/>
                <w:lang w:val="es-CO"/>
              </w:rPr>
              <w:t>, 24 horas.</w:t>
            </w:r>
          </w:p>
        </w:tc>
      </w:tr>
      <w:tr w:rsidR="009457C8" w:rsidRPr="00743089" w14:paraId="0CA8EF2C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737F74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CloudWatch Logs y EMF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D74DD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Servicio de logs de AWS. EMF (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Embedded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Metric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Format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) es un bloque dentro del log que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CloudWatch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 xml:space="preserve"> convierte en métricas sin llamar a </w:t>
            </w:r>
            <w:proofErr w:type="spellStart"/>
            <w:r w:rsidRPr="00BC09C2">
              <w:rPr>
                <w:sz w:val="19"/>
                <w:szCs w:val="19"/>
                <w:lang w:val="es-CO"/>
              </w:rPr>
              <w:t>PutMetricData</w:t>
            </w:r>
            <w:proofErr w:type="spellEnd"/>
            <w:r w:rsidRPr="00BC09C2">
              <w:rPr>
                <w:sz w:val="19"/>
                <w:szCs w:val="19"/>
                <w:lang w:val="es-CO"/>
              </w:rPr>
              <w:t>.</w:t>
            </w:r>
          </w:p>
        </w:tc>
      </w:tr>
      <w:tr w:rsidR="009457C8" w:rsidRPr="00743089" w14:paraId="26F7CE91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EC16E4" w14:textId="77777777" w:rsidR="009457C8" w:rsidRDefault="00000000" w:rsidP="004B00F6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Arranque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frío</w:t>
            </w:r>
            <w:proofErr w:type="spellEnd"/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37139A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Tiempo extra de la primera invocación de una Lambda que lleva un rato sin recibir tráfico.</w:t>
            </w:r>
          </w:p>
        </w:tc>
      </w:tr>
      <w:tr w:rsidR="009457C8" w:rsidRPr="00743089" w14:paraId="732E6AB2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C5F6E" w14:textId="77777777" w:rsidR="009457C8" w:rsidRDefault="00000000" w:rsidP="004B00F6">
            <w:pPr>
              <w:spacing w:after="30" w:line="240" w:lineRule="auto"/>
              <w:jc w:val="both"/>
            </w:pPr>
            <w:r>
              <w:rPr>
                <w:sz w:val="19"/>
                <w:szCs w:val="19"/>
              </w:rPr>
              <w:t>k6 y VU</w:t>
            </w:r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5AEC4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Herramienta de pruebas de carga. Un VU (usuario virtual) envía peticiones una tras otra, esperando cada respuesta.</w:t>
            </w:r>
          </w:p>
        </w:tc>
      </w:tr>
      <w:tr w:rsidR="009457C8" w:rsidRPr="00743089" w14:paraId="279CD30E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0122B" w14:textId="77777777" w:rsidR="009457C8" w:rsidRDefault="00000000" w:rsidP="004B00F6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Observabilidad</w:t>
            </w:r>
            <w:proofErr w:type="spellEnd"/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85DDDB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Capacidad de ver lo que hace el sistema a través de sus logs y métricas.</w:t>
            </w:r>
          </w:p>
        </w:tc>
      </w:tr>
      <w:tr w:rsidR="009457C8" w:rsidRPr="00743089" w14:paraId="3798475D" w14:textId="77777777">
        <w:trPr>
          <w:cantSplit/>
          <w:jc w:val="center"/>
        </w:trPr>
        <w:tc>
          <w:tcPr>
            <w:tcW w:w="2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599847" w14:textId="77777777" w:rsidR="009457C8" w:rsidRDefault="00000000" w:rsidP="004B00F6">
            <w:pPr>
              <w:spacing w:after="30" w:line="240" w:lineRule="auto"/>
              <w:jc w:val="both"/>
            </w:pPr>
            <w:proofErr w:type="spellStart"/>
            <w:r>
              <w:rPr>
                <w:sz w:val="19"/>
                <w:szCs w:val="19"/>
              </w:rPr>
              <w:t>Táctica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arquitectura</w:t>
            </w:r>
            <w:proofErr w:type="spellEnd"/>
          </w:p>
        </w:tc>
        <w:tc>
          <w:tcPr>
            <w:tcW w:w="67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3AD9D" w14:textId="77777777" w:rsidR="009457C8" w:rsidRPr="00BC09C2" w:rsidRDefault="00000000" w:rsidP="004B00F6">
            <w:pPr>
              <w:spacing w:after="30" w:line="240" w:lineRule="auto"/>
              <w:jc w:val="both"/>
              <w:rPr>
                <w:lang w:val="es-CO"/>
              </w:rPr>
            </w:pPr>
            <w:r w:rsidRPr="00BC09C2">
              <w:rPr>
                <w:sz w:val="19"/>
                <w:szCs w:val="19"/>
                <w:lang w:val="es-CO"/>
              </w:rPr>
              <w:t>Decisión de diseño puntual, dirigida a mejorar un atributo de calidad concreto.</w:t>
            </w:r>
          </w:p>
        </w:tc>
      </w:tr>
    </w:tbl>
    <w:p w14:paraId="67F680D7" w14:textId="77777777" w:rsidR="009457C8" w:rsidRPr="00BC09C2" w:rsidRDefault="009457C8">
      <w:pPr>
        <w:spacing w:after="60"/>
        <w:rPr>
          <w:lang w:val="es-CO"/>
        </w:rPr>
      </w:pPr>
    </w:p>
    <w:sectPr w:rsidR="009457C8" w:rsidRPr="00BC09C2" w:rsidSect="00034616">
      <w:headerReference w:type="default" r:id="rId11"/>
      <w:footerReference w:type="default" r:id="rId12"/>
      <w:pgSz w:w="12240" w:h="15840"/>
      <w:pgMar w:top="1361" w:right="1417" w:bottom="1247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B1A3" w14:textId="77777777" w:rsidR="00147177" w:rsidRDefault="00147177">
      <w:pPr>
        <w:spacing w:after="0" w:line="240" w:lineRule="auto"/>
      </w:pPr>
      <w:r>
        <w:separator/>
      </w:r>
    </w:p>
  </w:endnote>
  <w:endnote w:type="continuationSeparator" w:id="0">
    <w:p w14:paraId="0895D95A" w14:textId="77777777" w:rsidR="00147177" w:rsidRDefault="00147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4C7CB" w14:textId="77777777" w:rsidR="00213629" w:rsidRDefault="00AF130D">
    <w:pPr>
      <w:pStyle w:val="Piedepgina"/>
      <w:tabs>
        <w:tab w:val="right" w:pos="9405"/>
      </w:tabs>
    </w:pPr>
    <w:r>
      <w:rPr>
        <w:color w:val="5B6B7C"/>
        <w:sz w:val="18"/>
      </w:rPr>
      <w:t xml:space="preserve">Grupo 2 · </w:t>
    </w:r>
    <w:proofErr w:type="spellStart"/>
    <w:r>
      <w:rPr>
        <w:color w:val="5B6B7C"/>
        <w:sz w:val="18"/>
      </w:rPr>
      <w:t>Módulo</w:t>
    </w:r>
    <w:proofErr w:type="spellEnd"/>
    <w:r>
      <w:rPr>
        <w:color w:val="5B6B7C"/>
        <w:sz w:val="18"/>
      </w:rPr>
      <w:t xml:space="preserve"> 3</w:t>
    </w:r>
    <w:r>
      <w:rPr>
        <w:color w:val="5B6B7C"/>
        <w:sz w:val="18"/>
      </w:rPr>
      <w:tab/>
    </w:r>
    <w:r>
      <w:rPr>
        <w:color w:val="5B6B7C"/>
        <w:sz w:val="18"/>
      </w:rPr>
      <w:tab/>
      <w:t xml:space="preserve">Página </w:t>
    </w:r>
    <w:r>
      <w:rPr>
        <w:color w:val="5B6B7C"/>
        <w:sz w:val="18"/>
      </w:rPr>
      <w:fldChar w:fldCharType="begin"/>
    </w:r>
    <w:r>
      <w:rPr>
        <w:color w:val="5B6B7C"/>
        <w:sz w:val="18"/>
      </w:rPr>
      <w:instrText xml:space="preserve"> PAGE </w:instrText>
    </w:r>
    <w:r>
      <w:rPr>
        <w:color w:val="5B6B7C"/>
        <w:sz w:val="18"/>
      </w:rPr>
      <w:fldChar w:fldCharType="separate"/>
    </w:r>
    <w:r>
      <w:rPr>
        <w:color w:val="5B6B7C"/>
        <w:sz w:val="18"/>
      </w:rPr>
      <w:t>1</w:t>
    </w:r>
    <w:r>
      <w:rPr>
        <w:color w:val="5B6B7C"/>
        <w:sz w:val="18"/>
      </w:rPr>
      <w:fldChar w:fldCharType="end"/>
    </w:r>
    <w:r>
      <w:rPr>
        <w:color w:val="5B6B7C"/>
        <w:sz w:val="18"/>
      </w:rPr>
      <w:t xml:space="preserve"> de </w:t>
    </w:r>
    <w:r>
      <w:rPr>
        <w:color w:val="5B6B7C"/>
        <w:sz w:val="18"/>
      </w:rPr>
      <w:fldChar w:fldCharType="begin"/>
    </w:r>
    <w:r>
      <w:rPr>
        <w:color w:val="5B6B7C"/>
        <w:sz w:val="18"/>
      </w:rPr>
      <w:instrText xml:space="preserve"> NUMPAGES </w:instrText>
    </w:r>
    <w:r>
      <w:rPr>
        <w:color w:val="5B6B7C"/>
        <w:sz w:val="18"/>
      </w:rPr>
      <w:fldChar w:fldCharType="separate"/>
    </w:r>
    <w:r>
      <w:rPr>
        <w:color w:val="5B6B7C"/>
        <w:sz w:val="18"/>
      </w:rPr>
      <w:t>1</w:t>
    </w:r>
    <w:r>
      <w:rPr>
        <w:color w:val="5B6B7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9EE2" w14:textId="77777777" w:rsidR="00147177" w:rsidRDefault="00147177">
      <w:pPr>
        <w:spacing w:after="0" w:line="240" w:lineRule="auto"/>
      </w:pPr>
      <w:r>
        <w:separator/>
      </w:r>
    </w:p>
  </w:footnote>
  <w:footnote w:type="continuationSeparator" w:id="0">
    <w:p w14:paraId="702E1191" w14:textId="77777777" w:rsidR="00147177" w:rsidRDefault="00147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6DA7" w14:textId="77777777" w:rsidR="00213629" w:rsidRPr="008172B7" w:rsidRDefault="00AF130D">
    <w:pPr>
      <w:pStyle w:val="Encabezado"/>
      <w:pBdr>
        <w:bottom w:val="single" w:sz="4" w:space="4" w:color="C9D4DF"/>
      </w:pBdr>
      <w:jc w:val="right"/>
      <w:rPr>
        <w:lang w:val="es-CO"/>
      </w:rPr>
    </w:pPr>
    <w:r w:rsidRPr="008172B7">
      <w:rPr>
        <w:color w:val="5B6B7C"/>
        <w:sz w:val="18"/>
        <w:lang w:val="es-CO"/>
      </w:rPr>
      <w:t>Arquitectura del sistema — Diseñando Arquitecturas Resilientes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E15D0"/>
    <w:multiLevelType w:val="hybridMultilevel"/>
    <w:tmpl w:val="E5FEC1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17863">
    <w:abstractNumId w:val="8"/>
  </w:num>
  <w:num w:numId="2" w16cid:durableId="1448308918">
    <w:abstractNumId w:val="6"/>
  </w:num>
  <w:num w:numId="3" w16cid:durableId="1575552797">
    <w:abstractNumId w:val="5"/>
  </w:num>
  <w:num w:numId="4" w16cid:durableId="128323889">
    <w:abstractNumId w:val="4"/>
  </w:num>
  <w:num w:numId="5" w16cid:durableId="1785534203">
    <w:abstractNumId w:val="7"/>
  </w:num>
  <w:num w:numId="6" w16cid:durableId="1321033260">
    <w:abstractNumId w:val="3"/>
  </w:num>
  <w:num w:numId="7" w16cid:durableId="477570339">
    <w:abstractNumId w:val="2"/>
  </w:num>
  <w:num w:numId="8" w16cid:durableId="1464497388">
    <w:abstractNumId w:val="1"/>
  </w:num>
  <w:num w:numId="9" w16cid:durableId="1245336516">
    <w:abstractNumId w:val="0"/>
  </w:num>
  <w:num w:numId="10" w16cid:durableId="1433475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CC"/>
    <w:rsid w:val="00036A57"/>
    <w:rsid w:val="0006063C"/>
    <w:rsid w:val="00077798"/>
    <w:rsid w:val="000877C6"/>
    <w:rsid w:val="000C618E"/>
    <w:rsid w:val="000D4AD9"/>
    <w:rsid w:val="0012316C"/>
    <w:rsid w:val="00147177"/>
    <w:rsid w:val="0015074B"/>
    <w:rsid w:val="001C26A0"/>
    <w:rsid w:val="001C72F4"/>
    <w:rsid w:val="001C7DC3"/>
    <w:rsid w:val="0020261F"/>
    <w:rsid w:val="00213629"/>
    <w:rsid w:val="0029639D"/>
    <w:rsid w:val="002A615D"/>
    <w:rsid w:val="002C042A"/>
    <w:rsid w:val="002E619C"/>
    <w:rsid w:val="00326F90"/>
    <w:rsid w:val="00380E77"/>
    <w:rsid w:val="003E4CD5"/>
    <w:rsid w:val="003F4108"/>
    <w:rsid w:val="00460F02"/>
    <w:rsid w:val="00465649"/>
    <w:rsid w:val="004A2F18"/>
    <w:rsid w:val="004B00F6"/>
    <w:rsid w:val="004E5519"/>
    <w:rsid w:val="0054291C"/>
    <w:rsid w:val="00560793"/>
    <w:rsid w:val="00571F01"/>
    <w:rsid w:val="00594BEC"/>
    <w:rsid w:val="005E4355"/>
    <w:rsid w:val="00612D6B"/>
    <w:rsid w:val="006666AE"/>
    <w:rsid w:val="006A6916"/>
    <w:rsid w:val="007123D4"/>
    <w:rsid w:val="00715722"/>
    <w:rsid w:val="0072599C"/>
    <w:rsid w:val="00731D08"/>
    <w:rsid w:val="00732190"/>
    <w:rsid w:val="00743089"/>
    <w:rsid w:val="007A51B8"/>
    <w:rsid w:val="007B4BA0"/>
    <w:rsid w:val="008172B7"/>
    <w:rsid w:val="0084557A"/>
    <w:rsid w:val="00870D2E"/>
    <w:rsid w:val="008C4909"/>
    <w:rsid w:val="008C5148"/>
    <w:rsid w:val="00900B3E"/>
    <w:rsid w:val="009457C8"/>
    <w:rsid w:val="0098150A"/>
    <w:rsid w:val="00A4703A"/>
    <w:rsid w:val="00AA1D8D"/>
    <w:rsid w:val="00AF130D"/>
    <w:rsid w:val="00B16BD5"/>
    <w:rsid w:val="00B42358"/>
    <w:rsid w:val="00B47730"/>
    <w:rsid w:val="00B67A74"/>
    <w:rsid w:val="00B96993"/>
    <w:rsid w:val="00BC09C2"/>
    <w:rsid w:val="00BC60AB"/>
    <w:rsid w:val="00BF1273"/>
    <w:rsid w:val="00C14338"/>
    <w:rsid w:val="00C4108B"/>
    <w:rsid w:val="00C92873"/>
    <w:rsid w:val="00CB0664"/>
    <w:rsid w:val="00CD73D3"/>
    <w:rsid w:val="00D24B6F"/>
    <w:rsid w:val="00D43D01"/>
    <w:rsid w:val="00D50466"/>
    <w:rsid w:val="00DB7102"/>
    <w:rsid w:val="00DC6A8F"/>
    <w:rsid w:val="00DF2D00"/>
    <w:rsid w:val="00E22E7C"/>
    <w:rsid w:val="00E44F95"/>
    <w:rsid w:val="00E640AA"/>
    <w:rsid w:val="00E70B67"/>
    <w:rsid w:val="00EC5F80"/>
    <w:rsid w:val="00F00627"/>
    <w:rsid w:val="00F66C03"/>
    <w:rsid w:val="00F72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E3E2C5"/>
  <w14:defaultImageDpi w14:val="300"/>
  <w15:docId w15:val="{EBB5F8DF-795E-4E56-A9BF-B6FFAB97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eastAsia="Calibri" w:hAnsi="Calibri" w:cs="Calibri"/>
      <w:color w:val="17212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basedOn w:val="Normal"/>
    <w:pPr>
      <w:tabs>
        <w:tab w:val="right" w:leader="dot" w:pos="9405"/>
      </w:tabs>
      <w:spacing w:before="100" w:after="20" w:line="240" w:lineRule="auto"/>
    </w:pPr>
    <w:rPr>
      <w:b/>
      <w:color w:val="123252"/>
    </w:rPr>
  </w:style>
  <w:style w:type="paragraph" w:customStyle="1" w:styleId="TDC21">
    <w:name w:val="TDC 21"/>
    <w:basedOn w:val="Normal"/>
    <w:pPr>
      <w:tabs>
        <w:tab w:val="right" w:leader="dot" w:pos="9405"/>
      </w:tabs>
      <w:spacing w:after="20" w:line="240" w:lineRule="auto"/>
      <w:ind w:left="340"/>
    </w:pPr>
    <w:rPr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DF2D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2D0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F2D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3563</Words>
  <Characters>19602</Characters>
  <Application>Microsoft Office Word</Application>
  <DocSecurity>0</DocSecurity>
  <Lines>163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Céspedes</dc:creator>
  <cp:keywords/>
  <dc:description/>
  <cp:lastModifiedBy>Camilo Céspedes</cp:lastModifiedBy>
  <cp:revision>8</cp:revision>
  <dcterms:created xsi:type="dcterms:W3CDTF">2026-10-19T21:00:00Z</dcterms:created>
  <dcterms:modified xsi:type="dcterms:W3CDTF">2026-10-26T01:05:00Z</dcterms:modified>
  <cp:category/>
</cp:coreProperties>
</file>